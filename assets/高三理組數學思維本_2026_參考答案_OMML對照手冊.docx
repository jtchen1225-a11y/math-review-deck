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高三理組數學思維本 (2026)</w:t>
        <w:br/>
        <w:t>全書參考答案與 OMML 數學方程式對照手冊</w:t>
      </w:r>
    </w:p>
    <w:p>
      <w:pPr>
        <w:jc w:val="center"/>
      </w:pPr>
      <w:r>
        <w:rPr>
          <w:rFonts w:ascii="微軟正黑體" w:hAnsi="微軟正黑體"/>
          <w:color w:val="64748B"/>
          <w:sz w:val="22"/>
        </w:rPr>
        <w:t>全書 20 大專題 · 總計 164 道核心題目與題組 · 微軟 Word 原生 OMML 方程式完整收錄</w:t>
      </w:r>
    </w:p>
    <w:p>
      <w:r>
        <w:t>本手冊收錄《高三理組數學思維本(2026)》全書二十大專題全部題目之標準參考答案，所有方程式均以微軟 Office Math Markup Language (OMML) 格式生成。支援在 Microsoft Word 中原生編輯、排版、縮放與精確列印。</w:t>
      </w:r>
    </w:p>
    <w:p>
      <w:pPr>
        <w:pStyle w:val="Heading1"/>
      </w:pPr>
      <w:r>
        <w:t>專題 1：專題一 導數的定義、常見函數的導數與運算法則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基本初等函數的導數與求值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導數的物理意義 — 瞬時速度與停頓時刻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第3題</w:t>
            </w:r>
          </w:p>
        </w:tc>
        <w:tc>
          <w:tcPr>
            <w:tcW w:type="dxa" w:w="2880"/>
          </w:tcPr>
          <w:p>
            <w:r>
              <w:t>含參函數求導與方程求解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第4題</w:t>
            </w:r>
          </w:p>
        </w:tc>
        <w:tc>
          <w:tcPr>
            <w:tcW w:type="dxa" w:w="2880"/>
          </w:tcPr>
          <w:p>
            <w:r>
              <w:t>平均變化率的定義與差商計算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第5題</w:t>
            </w:r>
          </w:p>
        </w:tc>
        <w:tc>
          <w:tcPr>
            <w:tcW w:type="dxa" w:w="2880"/>
          </w:tcPr>
          <w:p>
            <w:r>
              <w:t>絕對值函數的局部求導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第6題</w:t>
            </w:r>
          </w:p>
        </w:tc>
        <w:tc>
          <w:tcPr>
            <w:tcW w:type="dxa" w:w="2880"/>
          </w:tcPr>
          <w:p>
            <w:r>
              <w:t>導函數條件逆推原函數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填空題 第7題</w:t>
            </w:r>
          </w:p>
        </w:tc>
        <w:tc>
          <w:tcPr>
            <w:tcW w:type="dxa" w:w="2880"/>
          </w:tcPr>
          <w:p>
            <w:r>
              <w:t>導數定義的極限形式轉化</w:t>
            </w:r>
          </w:p>
        </w:tc>
        <w:tc>
          <w:tcPr>
            <w:tcW w:type="dxa" w:w="2736"/>
          </w:tcPr>
          <w:p>
            <w:r>
              <w:t>-1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−1</m:t>
              </m:r>
            </m:oMath>
          </w:p>
        </w:tc>
      </w:tr>
      <w:tr>
        <w:tc>
          <w:tcPr>
            <w:tcW w:type="dxa" w:w="1584"/>
          </w:tcPr>
          <w:p>
            <w:r>
              <w:t>填空題 第8題</w:t>
            </w:r>
          </w:p>
        </w:tc>
        <w:tc>
          <w:tcPr>
            <w:tcW w:type="dxa" w:w="2880"/>
          </w:tcPr>
          <w:p>
            <w:r>
              <w:t>原點處導數定義極限</w:t>
            </w:r>
          </w:p>
        </w:tc>
        <w:tc>
          <w:tcPr>
            <w:tcW w:type="dxa" w:w="2736"/>
          </w:tcPr>
          <w:p>
            <w:r>
              <w:t>1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1</m:t>
              </m:r>
            </m:oMath>
          </w:p>
        </w:tc>
      </w:tr>
      <w:tr>
        <w:tc>
          <w:tcPr>
            <w:tcW w:type="dxa" w:w="1584"/>
          </w:tcPr>
          <w:p>
            <w:r>
              <w:t>填空題 第9題</w:t>
            </w:r>
          </w:p>
        </w:tc>
        <w:tc>
          <w:tcPr>
            <w:tcW w:type="dxa" w:w="2880"/>
          </w:tcPr>
          <w:p>
            <w:r>
              <w:t>二次函數導數待定係數</w:t>
            </w:r>
          </w:p>
        </w:tc>
        <w:tc>
          <w:tcPr>
            <w:tcW w:type="dxa" w:w="2736"/>
          </w:tcPr>
          <w:p>
            <w:r>
              <w:t>-6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−6</m:t>
              </m:r>
            </m:oMath>
          </w:p>
        </w:tc>
      </w:tr>
      <w:tr>
        <w:tc>
          <w:tcPr>
            <w:tcW w:type="dxa" w:w="1584"/>
          </w:tcPr>
          <w:p>
            <w:r>
              <w:t>解答題 第10題(1~3)</w:t>
            </w:r>
          </w:p>
        </w:tc>
        <w:tc>
          <w:tcPr>
            <w:tcW w:type="dxa" w:w="2880"/>
          </w:tcPr>
          <w:p>
            <w:r>
              <w:t>基本求導法則練習 (根式、積、商)</w:t>
            </w:r>
          </w:p>
        </w:tc>
        <w:tc>
          <w:tcPr>
            <w:tcW w:type="dxa" w:w="2736"/>
          </w:tcPr>
          <w:p>
            <w:r>
              <w:t>(1) $-\frac{x+1}{2x\sqrt{x}}$；(2) $3(x^2 - a^2)$；(3) $\frac{2x\sin x - x^2\cos x}{\sin^2 x}$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(1)$−</m:t>
              </m:r>
              <m:f>
                <m:fPr>
                  <m:type m:val="bar"/>
                </m:fPr>
                <m:num>
                  <m:r>
                    <m:t>x+1</m:t>
                  </m:r>
                </m:num>
                <m:den>
                  <m:r>
                    <m:t>2x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t>$；(2)$3(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)$；(3)$</m:t>
              </m:r>
              <m:f>
                <m:fPr>
                  <m:type m:val="bar"/>
                </m:fPr>
                <m:num>
                  <m:r>
                    <m:t>2x</m:t>
                  </m:r>
                  <m:r>
                    <m:rPr>
                      <m:sty m:val="p"/>
                    </m:rPr>
                    <m:t>sin</m:t>
                  </m:r>
                  <m:r>
                    <m:t>x−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第10題(4~6)</w:t>
            </w:r>
          </w:p>
        </w:tc>
        <w:tc>
          <w:tcPr>
            <w:tcW w:type="dxa" w:w="2880"/>
          </w:tcPr>
          <w:p>
            <w:r>
              <w:t>基本求導法則練習 (商法則、多項式負冪、三角平方)</w:t>
            </w:r>
          </w:p>
        </w:tc>
        <w:tc>
          <w:tcPr>
            <w:tcW w:type="dxa" w:w="2736"/>
          </w:tcPr>
          <w:p>
            <w:r>
              <w:t>(4) $\frac{-x^2-6x+3}{(x^2+3)^2}$；(5) $4x - 3 + \frac{3}{x^2} - \frac{4}{x^3}$；(6) $2\sin\left(4x+\frac{2\pi}{3}\right)$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(4)$</m:t>
              </m:r>
              <m:f>
                <m:fPr>
                  <m:type m:val="bar"/>
                </m:fPr>
                <m:num>
                  <m: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−6x+3</m:t>
                  </m:r>
                </m:num>
                <m:den>
                  <m: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+3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$；(5)$4x−3+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$；(6)$2</m:t>
              </m:r>
              <m:r>
                <m:rPr>
                  <m:sty m:val="p"/>
                </m:rPr>
                <m:t>sin</m:t>
              </m:r>
              <m:r>
                <m:t>(4x+</m:t>
              </m:r>
              <m:f>
                <m:fPr>
                  <m:type m:val="bar"/>
                </m:fPr>
                <m:num>
                  <m:r>
                    <m:t>2π</m:t>
                  </m:r>
                </m:num>
                <m:den>
                  <m:r>
                    <m:t>3</m:t>
                  </m:r>
                </m:den>
              </m:f>
              <m:r>
                <m:t>)</m:t>
              </m:r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第10題(7~9)</w:t>
            </w:r>
          </w:p>
        </w:tc>
        <w:tc>
          <w:tcPr>
            <w:tcW w:type="dxa" w:w="2880"/>
          </w:tcPr>
          <w:p>
            <w:r>
              <w:t>基本求導法則練習 (分數指數冪、根式複合、三角線性)</w:t>
            </w:r>
          </w:p>
        </w:tc>
        <w:tc>
          <w:tcPr>
            <w:tcW w:type="dxa" w:w="2736"/>
          </w:tcPr>
          <w:p>
            <w:r>
              <w:t>(7) $\frac{2}{3\sqrt[3]{x}} + 30x^5 + \frac{2}{x^3}$；(8) $\frac{x+1}{\sqrt{x^2+2x+4}}$；(9) $\cos x - 2\sin x$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(7)$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rad>
                    <m:radPr>
                      <m:degHide m:val="off"/>
                    </m:radPr>
                    <m:deg>
                      <m:r>
                        <m:t>3</m:t>
                      </m:r>
                    </m:deg>
                    <m:e>
                      <m:r>
                        <m:t>x</m:t>
                      </m:r>
                    </m:e>
                  </m:rad>
                </m:den>
              </m:f>
              <m:r>
                <m:t>+30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$；(8)$</m:t>
              </m:r>
              <m:f>
                <m:fPr>
                  <m:type m:val="bar"/>
                </m:fPr>
                <m:num>
                  <m:r>
                    <m:t>x+1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+2x+4</m:t>
                      </m:r>
                    </m:e>
                  </m:rad>
                </m:den>
              </m:f>
              <m:r>
                <m:t>$；(9)$</m:t>
              </m:r>
              <m:r>
                <m:rPr>
                  <m:sty m:val="p"/>
                </m:rPr>
                <m:t>cos</m:t>
              </m:r>
              <m:r>
                <m:t>x−2</m:t>
              </m:r>
              <m:r>
                <m:rPr>
                  <m:sty m:val="p"/>
                </m:rPr>
                <m:t>sin</m:t>
              </m:r>
              <m:r>
                <m:t>x$</m:t>
              </m:r>
            </m:oMath>
          </w:p>
        </w:tc>
      </w:tr>
      <w:tr>
        <w:tc>
          <w:tcPr>
            <w:tcW w:type="dxa" w:w="1584"/>
          </w:tcPr>
          <w:p>
            <w:r>
              <w:t>解答題 第10題(10~12)</w:t>
            </w:r>
          </w:p>
        </w:tc>
        <w:tc>
          <w:tcPr>
            <w:tcW w:type="dxa" w:w="2880"/>
          </w:tcPr>
          <w:p>
            <w:r>
              <w:t>基本求導法則練習 (負指數多項式、除法拆項、乘積法則)</w:t>
            </w:r>
          </w:p>
        </w:tc>
        <w:tc>
          <w:tcPr>
            <w:tcW w:type="dxa" w:w="2736"/>
          </w:tcPr>
          <w:p>
            <w:r>
              <w:t>(10) $30x - 17 - \frac{6}{x^2}$；(11) $2x - \frac{1}{x^2}$；(12) $3\sin x + (3x-1)\cos x$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(10)$30x−17−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$；(11)$2x−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$；(12)$3</m:t>
              </m:r>
              <m:r>
                <m:rPr>
                  <m:sty m:val="p"/>
                </m:rPr>
                <m:t>sin</m:t>
              </m:r>
              <m:r>
                <m:t>x+(3x−1)</m:t>
              </m:r>
              <m:r>
                <m:rPr>
                  <m:sty m:val="p"/>
                </m:rPr>
                <m:t>cos</m:t>
              </m:r>
              <m:r>
                <m:t>x$</m:t>
              </m:r>
            </m:oMath>
          </w:p>
        </w:tc>
      </w:tr>
      <w:tr>
        <w:tc>
          <w:tcPr>
            <w:tcW w:type="dxa" w:w="1584"/>
          </w:tcPr>
          <w:p>
            <w:r>
              <w:t>解答題 第11題(1~3)</w:t>
            </w:r>
          </w:p>
        </w:tc>
        <w:tc>
          <w:tcPr>
            <w:tcW w:type="dxa" w:w="2880"/>
          </w:tcPr>
          <w:p>
            <w:r>
              <w:t>複合函數鏈式求導 (三角、根式、冪)</w:t>
            </w:r>
          </w:p>
        </w:tc>
        <w:tc>
          <w:tcPr>
            <w:tcW w:type="dxa" w:w="2736"/>
          </w:tcPr>
          <w:p>
            <w:r>
              <w:t>(1) $-\frac{1}{4}\sin\frac{x}{4}$；(2) $\frac{3}{2\sqrt{3x-1}}$；(3) $20(5x-4)^3$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4</m:t>
                  </m:r>
                </m:den>
              </m:f>
              <m:r>
                <m:t>$；(2)$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3x−1</m:t>
                      </m:r>
                    </m:e>
                  </m:rad>
                </m:den>
              </m:f>
              <m:r>
                <m:t>$；(3)$20(5x−4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第11題(4~6)</w:t>
            </w:r>
          </w:p>
        </w:tc>
        <w:tc>
          <w:tcPr>
            <w:tcW w:type="dxa" w:w="2880"/>
          </w:tcPr>
          <w:p>
            <w:r>
              <w:t>複合函數鏈式求導 (高次冪、分母高次、三角相角)</w:t>
            </w:r>
          </w:p>
        </w:tc>
        <w:tc>
          <w:tcPr>
            <w:tcW w:type="dxa" w:w="2736"/>
          </w:tcPr>
          <w:p>
            <w:r>
              <w:t>(4) $15(2+3x)^4$；(5) $-\frac{12x}{(2x^2-1)^4}$；(6) $3\cos\left(3x-\frac{\pi}{4}\right)$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(4)$15(2+3x</m:t>
              </m:r>
              <m:sSup>
                <m:e>
                  <m: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$；(5)$−</m:t>
              </m:r>
              <m:f>
                <m:fPr>
                  <m:type m:val="bar"/>
                </m:fPr>
                <m:num>
                  <m:r>
                    <m:t>12x</m:t>
                  </m:r>
                </m:num>
                <m:den>
                  <m:r>
                    <m:t>(2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$；(6)$3</m:t>
              </m:r>
              <m:r>
                <m:rPr>
                  <m:sty m:val="p"/>
                </m:rPr>
                <m:t>cos</m:t>
              </m:r>
              <m:r>
                <m:t>(3x−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)</m:t>
              </m:r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第11題(7~9)</w:t>
            </w:r>
          </w:p>
        </w:tc>
        <w:tc>
          <w:tcPr>
            <w:tcW w:type="dxa" w:w="2880"/>
          </w:tcPr>
          <w:p>
            <w:r>
              <w:t>多重複合函數求導 (對數三角、指數函數、乘積與三角二次)</w:t>
            </w:r>
          </w:p>
        </w:tc>
        <w:tc>
          <w:tcPr>
            <w:tcW w:type="dxa" w:w="2736"/>
          </w:tcPr>
          <w:p>
            <w:r>
              <w:t>(7) $2\cot(2x+1)$；(8) $(2x+3)4^{x^2+3x-1}\ln 4$；(9) $\cos(x^2+1) - 2x^2\sin(x^2+1)$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(7)$2</m:t>
              </m:r>
              <m:r>
                <m:rPr>
                  <m:sty m:val="p"/>
                </m:rPr>
                <m:t>cot</m:t>
              </m:r>
              <m:r>
                <m:t>(2x+1)$；(8)$(2x+3)</m:t>
              </m:r>
              <m:sSup>
                <m:e>
                  <m:r>
                    <m:t>4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+3x−1</m:t>
                  </m:r>
                </m:sup>
              </m:sSup>
              <m:r>
                <m:rPr>
                  <m:sty m:val="p"/>
                </m:rPr>
                <m:t>ln</m:t>
              </m:r>
              <m:r>
                <m:t>4$；(9)$</m:t>
              </m:r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+1)−2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+1)$</m:t>
              </m:r>
            </m:oMath>
          </w:p>
        </w:tc>
      </w:tr>
      <w:tr>
        <w:tc>
          <w:tcPr>
            <w:tcW w:type="dxa" w:w="1584"/>
          </w:tcPr>
          <w:p>
            <w:r>
              <w:t>解答題 第12題</w:t>
            </w:r>
          </w:p>
        </w:tc>
        <w:tc>
          <w:tcPr>
            <w:tcW w:type="dxa" w:w="2880"/>
          </w:tcPr>
          <w:p>
            <w:r>
              <w:t>高階導數 — 二階導數的計算 (顯函數與隱函數)</w:t>
            </w:r>
          </w:p>
        </w:tc>
        <w:tc>
          <w:tcPr>
            <w:tcW w:type="dxa" w:w="2736"/>
          </w:tcPr>
          <w:p>
            <w:r>
              <w:t>(1) $6x$；(2) $-\frac{12}{y^3}$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(1)$6x$；(2)$−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第13題</w:t>
            </w:r>
          </w:p>
        </w:tc>
        <w:tc>
          <w:tcPr>
            <w:tcW w:type="dxa" w:w="2880"/>
          </w:tcPr>
          <w:p>
            <w:r>
              <w:t>隱函數的一階導數求法</w:t>
            </w:r>
          </w:p>
        </w:tc>
        <w:tc>
          <w:tcPr>
            <w:tcW w:type="dxa" w:w="2736"/>
          </w:tcPr>
          <w:p>
            <w:r>
              <w:t>(1) $-\frac{10\cos 2x}{\sin\frac{y}{5}}$；(2) $\frac{4(x+1)}{y+6}$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(1)$−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cos</m:t>
                  </m:r>
                  <m:r>
                    <m:t>2x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5</m:t>
                      </m:r>
                    </m:den>
                  </m:f>
                </m:den>
              </m:f>
              <m:r>
                <m:t>$；(2)$</m:t>
              </m:r>
              <m:f>
                <m:fPr>
                  <m:type m:val="bar"/>
                </m:fPr>
                <m:num>
                  <m:r>
                    <m:t>4(x+1)</m:t>
                  </m:r>
                </m:num>
                <m:den>
                  <m:r>
                    <m:t>y+6</m:t>
                  </m:r>
                </m:den>
              </m:f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第14題</w:t>
            </w:r>
          </w:p>
        </w:tc>
        <w:tc>
          <w:tcPr>
            <w:tcW w:type="dxa" w:w="2880"/>
          </w:tcPr>
          <w:p>
            <w:r>
              <w:t>有理分式的高階導數與給定點求值</w:t>
            </w:r>
          </w:p>
        </w:tc>
        <w:tc>
          <w:tcPr>
            <w:tcW w:type="dxa" w:w="2736"/>
          </w:tcPr>
          <w:p>
            <w:r>
              <w:t>$\left.\frac{dy}{dx}\right|_{x=1} = 0, \quad \left.\frac{d^2y}{dx^2}\right|_{x=-1} = \frac{1}{2}$</w:t>
            </w:r>
          </w:p>
        </w:tc>
        <w:tc>
          <w:tcPr>
            <w:tcW w:type="dxa" w:w="2880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sSub>
                <m:e>
                  <m:r>
                    <m:t>|</m:t>
                  </m:r>
                </m:e>
                <m:sub>
                  <m:r>
                    <m:t>x=1</m:t>
                  </m:r>
                </m:sub>
              </m:sSub>
              <m:r>
                <m:t>=0,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|</m:t>
                  </m:r>
                </m:e>
                <m:sub>
                  <m:r>
                    <m:t>x=−1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第15題</w:t>
            </w:r>
          </w:p>
        </w:tc>
        <w:tc>
          <w:tcPr>
            <w:tcW w:type="dxa" w:w="2880"/>
          </w:tcPr>
          <w:p>
            <w:r>
              <w:t>多項式的一階與二階導數點值</w:t>
            </w:r>
          </w:p>
        </w:tc>
        <w:tc>
          <w:tcPr>
            <w:tcW w:type="dxa" w:w="2736"/>
          </w:tcPr>
          <w:p>
            <w:r>
              <w:t>$f'(2) = 20, \quad f''(1) = -10$</w:t>
            </w:r>
          </w:p>
        </w:tc>
        <w:tc>
          <w:tcPr>
            <w:tcW w:type="dxa" w:w="2880"/>
          </w:tcPr>
          <w:p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(2)=20,</m:t>
              </m:r>
              <m:sSup>
                <m:e>
                  <m:r>
                    <m:t>f</m:t>
                  </m:r>
                </m:e>
                <m:sup>
                  <m:r>
                    <m:t>″</m:t>
                  </m:r>
                </m:sup>
              </m:sSup>
              <m:r>
                <m:t>(1)=−10</m:t>
              </m:r>
            </m:oMath>
          </w:p>
        </w:tc>
      </w:tr>
      <w:tr>
        <w:tc>
          <w:tcPr>
            <w:tcW w:type="dxa" w:w="1584"/>
          </w:tcPr>
          <w:p>
            <w:r>
              <w:t>解答題 第16題</w:t>
            </w:r>
          </w:p>
        </w:tc>
        <w:tc>
          <w:tcPr>
            <w:tcW w:type="dxa" w:w="2880"/>
          </w:tcPr>
          <w:p>
            <w:r>
              <w:t>原點處一階與二階導數計算</w:t>
            </w:r>
          </w:p>
        </w:tc>
        <w:tc>
          <w:tcPr>
            <w:tcW w:type="dxa" w:w="2736"/>
          </w:tcPr>
          <w:p>
            <w:r>
              <w:t>$\left.\frac{dy}{dx}\right|_{x=0} = 24, \quad \left.\frac{d^2y}{dx^2}\right|_{x=0} = -30$</w:t>
            </w:r>
          </w:p>
        </w:tc>
        <w:tc>
          <w:tcPr>
            <w:tcW w:type="dxa" w:w="2880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sSub>
                <m:e>
                  <m:r>
                    <m:t>|</m:t>
                  </m:r>
                </m:e>
                <m:sub>
                  <m:r>
                    <m:t>x=0</m:t>
                  </m:r>
                </m:sub>
              </m:sSub>
              <m:r>
                <m:t>=24,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|</m:t>
                  </m:r>
                </m:e>
                <m:sub>
                  <m:r>
                    <m:t>x=0</m:t>
                  </m:r>
                </m:sub>
              </m:sSub>
              <m:r>
                <m:t>=−30</m:t>
              </m:r>
            </m:oMath>
          </w:p>
        </w:tc>
      </w:tr>
      <w:tr>
        <w:tc>
          <w:tcPr>
            <w:tcW w:type="dxa" w:w="1584"/>
          </w:tcPr>
          <w:p>
            <w:r>
              <w:t>解答題 第17題</w:t>
            </w:r>
          </w:p>
        </w:tc>
        <w:tc>
          <w:tcPr>
            <w:tcW w:type="dxa" w:w="2880"/>
          </w:tcPr>
          <w:p>
            <w:r>
              <w:t>三次多項式指定點導數計算</w:t>
            </w:r>
          </w:p>
        </w:tc>
        <w:tc>
          <w:tcPr>
            <w:tcW w:type="dxa" w:w="2736"/>
          </w:tcPr>
          <w:p>
            <w:r>
              <w:t>$f'(-2) = 45, \quad f''(0) = -12$</w:t>
            </w:r>
          </w:p>
        </w:tc>
        <w:tc>
          <w:tcPr>
            <w:tcW w:type="dxa" w:w="2880"/>
          </w:tcPr>
          <w:p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(−2)=45,</m:t>
              </m:r>
              <m:sSup>
                <m:e>
                  <m:r>
                    <m:t>f</m:t>
                  </m:r>
                </m:e>
                <m:sup>
                  <m:r>
                    <m:t>″</m:t>
                  </m:r>
                </m:sup>
              </m:sSup>
              <m:r>
                <m:t>(0)=−12</m:t>
              </m:r>
            </m:oMath>
          </w:p>
        </w:tc>
      </w:tr>
      <w:tr>
        <w:tc>
          <w:tcPr>
            <w:tcW w:type="dxa" w:w="1584"/>
          </w:tcPr>
          <w:p>
            <w:r>
              <w:t>解答題 第18題</w:t>
            </w:r>
          </w:p>
        </w:tc>
        <w:tc>
          <w:tcPr>
            <w:tcW w:type="dxa" w:w="2880"/>
          </w:tcPr>
          <w:p>
            <w:r>
              <w:t>圓柱表面積函數構建與一二階求導</w:t>
            </w:r>
          </w:p>
        </w:tc>
        <w:tc>
          <w:tcPr>
            <w:tcW w:type="dxa" w:w="2736"/>
          </w:tcPr>
          <w:p>
            <w:r>
              <w:t>(1) 見步驟證明；(2) $\frac{dS}{dx} = 2\pi\left(2x - \frac{54}{x^2}\right), \quad \frac{d^2S}{dx^2} = 2\pi\left(2 + \frac{108}{x^3}\right)$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(1)見步驟證明；(2)$</m:t>
              </m:r>
              <m:f>
                <m:fPr>
                  <m:type m:val="bar"/>
                </m:fPr>
                <m:num>
                  <m:r>
                    <m:t>dS</m:t>
                  </m:r>
                </m:num>
                <m:den>
                  <m:r>
                    <m:t>dx</m:t>
                  </m:r>
                </m:den>
              </m:f>
              <m:r>
                <m:t>=2π</m:t>
              </m:r>
              <m:r>
                <m:t>(2x−</m:t>
              </m:r>
              <m:f>
                <m:fPr>
                  <m:type m:val="bar"/>
                </m:fPr>
                <m:num>
                  <m:r>
                    <m:t>54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)</m:t>
              </m:r>
              <m: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d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=2π</m:t>
              </m:r>
              <m:r>
                <m:t>(2+</m:t>
              </m:r>
              <m:f>
                <m:fPr>
                  <m:type m:val="bar"/>
                </m:fPr>
                <m:num>
                  <m:r>
                    <m:t>108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)</m:t>
              </m:r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第19題</w:t>
            </w:r>
          </w:p>
        </w:tc>
        <w:tc>
          <w:tcPr>
            <w:tcW w:type="dxa" w:w="2880"/>
          </w:tcPr>
          <w:p>
            <w:r>
              <w:t>正圓錐幾何關係與體積平方函數求導</w:t>
            </w:r>
          </w:p>
        </w:tc>
        <w:tc>
          <w:tcPr>
            <w:tcW w:type="dxa" w:w="2736"/>
          </w:tcPr>
          <w:p>
            <w:r>
              <w:t>(1) $V^2 = \frac{8\pi^2}{9}(2r^2 - r^4)$；(2) $\frac{d(V^2)}{dr} = \frac{32\pi^2}{9}(r - r^3)$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  <m:r>
                <m:t>(2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)$；(2)$</m:t>
              </m:r>
              <m:f>
                <m:fPr>
                  <m:type m:val="bar"/>
                </m:fPr>
                <m:num>
                  <m:r>
                    <m:t>d(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)</m:t>
                  </m:r>
                </m:num>
                <m:den>
                  <m:r>
                    <m:t>dr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  <m:r>
                <m:t>(r−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t>)$</m:t>
              </m:r>
            </m:oMath>
          </w:p>
        </w:tc>
      </w:tr>
      <w:tr>
        <w:tc>
          <w:tcPr>
            <w:tcW w:type="dxa" w:w="1584"/>
          </w:tcPr>
          <w:p>
            <w:r>
              <w:t>解答題 第20題</w:t>
            </w:r>
          </w:p>
        </w:tc>
        <w:tc>
          <w:tcPr>
            <w:tcW w:type="dxa" w:w="2880"/>
          </w:tcPr>
          <w:p>
            <w:r>
              <w:t>正圓柱體積函數與高階導數</w:t>
            </w:r>
          </w:p>
        </w:tc>
        <w:tc>
          <w:tcPr>
            <w:tcW w:type="dxa" w:w="2736"/>
          </w:tcPr>
          <w:p>
            <w:r>
              <w:t>(1) $V(x) = \pi(36x^2 - x^3)$；(2) $V'(x) = 3\pi x(24 - x), \quad V''(x) = 6\pi(12 - x)$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(1)$V(x)=π(36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)$；(2)$</m:t>
              </m:r>
              <m:sSup>
                <m:e>
                  <m:r>
                    <m:t>V</m:t>
                  </m:r>
                </m:e>
                <m:sup>
                  <m:r>
                    <m:t>′</m:t>
                  </m:r>
                </m:sup>
              </m:sSup>
              <m:r>
                <m:t>(x)=3πx(24−x),</m:t>
              </m:r>
              <m:sSup>
                <m:e>
                  <m:r>
                    <m:t>V</m:t>
                  </m:r>
                </m:e>
                <m:sup>
                  <m:r>
                    <m:t>″</m:t>
                  </m:r>
                </m:sup>
              </m:sSup>
              <m:r>
                <m:t>(x)=6π(12−x)$</m:t>
              </m:r>
            </m:oMath>
          </w:p>
        </w:tc>
      </w:tr>
      <w:tr>
        <w:tc>
          <w:tcPr>
            <w:tcW w:type="dxa" w:w="1584"/>
          </w:tcPr>
          <w:p>
            <w:r>
              <w:t>單選題 第21題</w:t>
            </w:r>
          </w:p>
        </w:tc>
        <w:tc>
          <w:tcPr>
            <w:tcW w:type="dxa" w:w="2880"/>
          </w:tcPr>
          <w:p>
            <w:r>
              <w:t>原函數與導函數圖像對應辨析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第22題</w:t>
            </w:r>
          </w:p>
        </w:tc>
        <w:tc>
          <w:tcPr>
            <w:tcW w:type="dxa" w:w="2880"/>
          </w:tcPr>
          <w:p>
            <w:r>
              <w:t>三次函數導函數特徵與圖像選擇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解答題 第23題</w:t>
            </w:r>
          </w:p>
        </w:tc>
        <w:tc>
          <w:tcPr>
            <w:tcW w:type="dxa" w:w="2880"/>
          </w:tcPr>
          <w:p>
            <w:r>
              <w:t>多項式給定點導數聯立求解</w:t>
            </w:r>
          </w:p>
        </w:tc>
        <w:tc>
          <w:tcPr>
            <w:tcW w:type="dxa" w:w="2736"/>
          </w:tcPr>
          <w:p>
            <w:r>
              <w:t>$a = 1, \quad b = 2$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a=1,b=2</m:t>
              </m:r>
            </m:oMath>
          </w:p>
        </w:tc>
      </w:tr>
      <w:tr>
        <w:tc>
          <w:tcPr>
            <w:tcW w:type="dxa" w:w="1584"/>
          </w:tcPr>
          <w:p>
            <w:r>
              <w:t>解答題 第24題</w:t>
            </w:r>
          </w:p>
        </w:tc>
        <w:tc>
          <w:tcPr>
            <w:tcW w:type="dxa" w:w="2880"/>
          </w:tcPr>
          <w:p>
            <w:r>
              <w:t>用導數極限定義求導 (一次分式/二次式)</w:t>
            </w:r>
          </w:p>
        </w:tc>
        <w:tc>
          <w:tcPr>
            <w:tcW w:type="dxa" w:w="2736"/>
          </w:tcPr>
          <w:p>
            <w:r>
              <w:t>f'(x) = 2x + 2</w:t>
            </w:r>
          </w:p>
        </w:tc>
        <w:tc>
          <w:tcPr>
            <w:tcW w:type="dxa" w:w="2880"/>
          </w:tcPr>
          <w:p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(x)=2x+2</m:t>
              </m:r>
            </m:oMath>
          </w:p>
        </w:tc>
      </w:tr>
      <w:tr>
        <w:tc>
          <w:tcPr>
            <w:tcW w:type="dxa" w:w="1584"/>
          </w:tcPr>
          <w:p>
            <w:r>
              <w:t>解答題 第25題</w:t>
            </w:r>
          </w:p>
        </w:tc>
        <w:tc>
          <w:tcPr>
            <w:tcW w:type="dxa" w:w="2880"/>
          </w:tcPr>
          <w:p>
            <w:r>
              <w:t>用導數極限定義求導 (一般二次多項式)</w:t>
            </w:r>
          </w:p>
        </w:tc>
        <w:tc>
          <w:tcPr>
            <w:tcW w:type="dxa" w:w="2736"/>
          </w:tcPr>
          <w:p>
            <w:r>
              <w:t>f'(x) = 6x - 2</w:t>
            </w:r>
          </w:p>
        </w:tc>
        <w:tc>
          <w:tcPr>
            <w:tcW w:type="dxa" w:w="2880"/>
          </w:tcPr>
          <w:p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(x)=6x−2</m:t>
              </m:r>
            </m:oMath>
          </w:p>
        </w:tc>
      </w:tr>
      <w:tr>
        <w:tc>
          <w:tcPr>
            <w:tcW w:type="dxa" w:w="1584"/>
          </w:tcPr>
          <w:p>
            <w:r>
              <w:t>解答題 第26題</w:t>
            </w:r>
          </w:p>
        </w:tc>
        <w:tc>
          <w:tcPr>
            <w:tcW w:type="dxa" w:w="2880"/>
          </w:tcPr>
          <w:p>
            <w:r>
              <w:t>隱函數對數與三角求導</w:t>
            </w:r>
          </w:p>
        </w:tc>
        <w:tc>
          <w:tcPr>
            <w:tcW w:type="dxa" w:w="2736"/>
          </w:tcPr>
          <w:p>
            <w:r>
              <w:t>$\frac{dy}{dx} = \frac{y [1 - y(x+1)\cos(xy)]}{(x+1)[xy\cos(xy) + 1]}$</w:t>
            </w:r>
          </w:p>
        </w:tc>
        <w:tc>
          <w:tcPr>
            <w:tcW w:type="dxa" w:w="2880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y[1−y(x+1)</m:t>
                  </m:r>
                  <m:r>
                    <m:rPr>
                      <m:sty m:val="p"/>
                    </m:rPr>
                    <m:t>cos</m:t>
                  </m:r>
                  <m:r>
                    <m:t>(xy)]</m:t>
                  </m:r>
                </m:num>
                <m:den>
                  <m:r>
                    <m:t>(x+1)[xy</m:t>
                  </m:r>
                  <m:r>
                    <m:rPr>
                      <m:sty m:val="p"/>
                    </m:rPr>
                    <m:t>cos</m:t>
                  </m:r>
                  <m:r>
                    <m:t>(xy)+1]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第27題</w:t>
            </w:r>
          </w:p>
        </w:tc>
        <w:tc>
          <w:tcPr>
            <w:tcW w:type="dxa" w:w="2880"/>
          </w:tcPr>
          <w:p>
            <w:r>
              <w:t>含自身導數常數項的方程求解</w:t>
            </w:r>
          </w:p>
        </w:tc>
        <w:tc>
          <w:tcPr>
            <w:tcW w:type="dxa" w:w="2736"/>
          </w:tcPr>
          <w:p>
            <w:r>
              <w:t>$f'(3) = \frac{34}{3}$</w:t>
            </w:r>
          </w:p>
        </w:tc>
        <w:tc>
          <w:tcPr>
            <w:tcW w:type="dxa" w:w="2880"/>
          </w:tcPr>
          <w:p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(3)=</m:t>
              </m:r>
              <m:f>
                <m:fPr>
                  <m:type m:val="bar"/>
                </m:fPr>
                <m:num>
                  <m:r>
                    <m:t>34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第28題</w:t>
            </w:r>
          </w:p>
        </w:tc>
        <w:tc>
          <w:tcPr>
            <w:tcW w:type="dxa" w:w="2880"/>
          </w:tcPr>
          <w:p>
            <w:r>
              <w:t>分段函數可導性與點方程</w:t>
            </w:r>
          </w:p>
        </w:tc>
        <w:tc>
          <w:tcPr>
            <w:tcW w:type="dxa" w:w="2736"/>
          </w:tcPr>
          <w:p>
            <w:r>
              <w:t>$a = -\ln 2 \quad \left(\text{或 } \ln\frac{1}{2}\right)$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a=−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t>(或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</m:oMath>
          </w:p>
        </w:tc>
      </w:tr>
    </w:tbl>
    <w:p>
      <w:pPr>
        <w:pStyle w:val="Heading1"/>
      </w:pPr>
      <w:r>
        <w:t>專題 2：專題二 導數的應用 — 曲線的切線、單調性、極值、拐點與最優化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拋物線與直線相切的切點與參數確定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曲線切線與垂直直線斜率條件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第3題</w:t>
            </w:r>
          </w:p>
        </w:tc>
        <w:tc>
          <w:tcPr>
            <w:tcW w:type="dxa" w:w="2880"/>
          </w:tcPr>
          <w:p>
            <w:r>
              <w:t>三次多項式極小值點分佈區間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第4題</w:t>
            </w:r>
          </w:p>
        </w:tc>
        <w:tc>
          <w:tcPr>
            <w:tcW w:type="dxa" w:w="2880"/>
          </w:tcPr>
          <w:p>
            <w:r>
              <w:t>原函數曲線的極值點個數辨析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第5題</w:t>
            </w:r>
          </w:p>
        </w:tc>
        <w:tc>
          <w:tcPr>
            <w:tcW w:type="dxa" w:w="2880"/>
          </w:tcPr>
          <w:p>
            <w:r>
              <w:t>導函數符號變化判斷極小值點個數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第6題</w:t>
            </w:r>
          </w:p>
        </w:tc>
        <w:tc>
          <w:tcPr>
            <w:tcW w:type="dxa" w:w="2880"/>
          </w:tcPr>
          <w:p>
            <w:r>
              <w:t>三次多項式全實數單調性與判別式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解答題 第7題</w:t>
            </w:r>
          </w:p>
        </w:tc>
        <w:tc>
          <w:tcPr>
            <w:tcW w:type="dxa" w:w="2880"/>
          </w:tcPr>
          <w:p>
            <w:r>
              <w:t>高次複合多項式切線方程</w:t>
            </w:r>
          </w:p>
        </w:tc>
        <w:tc>
          <w:tcPr>
            <w:tcW w:type="dxa" w:w="2736"/>
          </w:tcPr>
          <w:p>
            <w:r>
              <w:t>$y = 40x + 1 \quad (\text{或 } 40x - y + 1 = 0)$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y=40x+1(或40x−y+1=0)</m:t>
              </m:r>
            </m:oMath>
          </w:p>
        </w:tc>
      </w:tr>
      <w:tr>
        <w:tc>
          <w:tcPr>
            <w:tcW w:type="dxa" w:w="1584"/>
          </w:tcPr>
          <w:p>
            <w:r>
              <w:t>解答題 第8題</w:t>
            </w:r>
          </w:p>
        </w:tc>
        <w:tc>
          <w:tcPr>
            <w:tcW w:type="dxa" w:w="2880"/>
          </w:tcPr>
          <w:p>
            <w:r>
              <w:t>三角函數在零點處的切線方程</w:t>
            </w:r>
          </w:p>
        </w:tc>
        <w:tc>
          <w:tcPr>
            <w:tcW w:type="dxa" w:w="2736"/>
          </w:tcPr>
          <w:p>
            <w:r>
              <w:t>$3x + y - \pi = 0 \quad (\text{或 } y = -3x + \pi)$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3x+y−π=0(或y=−3x+π)</m:t>
              </m:r>
            </m:oMath>
          </w:p>
        </w:tc>
      </w:tr>
      <w:tr>
        <w:tc>
          <w:tcPr>
            <w:tcW w:type="dxa" w:w="1584"/>
          </w:tcPr>
          <w:p>
            <w:r>
              <w:t>解答題 第9題</w:t>
            </w:r>
          </w:p>
        </w:tc>
        <w:tc>
          <w:tcPr>
            <w:tcW w:type="dxa" w:w="2880"/>
          </w:tcPr>
          <w:p>
            <w:r>
              <w:t>隱函數曲線的切線方程</w:t>
            </w:r>
          </w:p>
        </w:tc>
        <w:tc>
          <w:tcPr>
            <w:tcW w:type="dxa" w:w="2736"/>
          </w:tcPr>
          <w:p>
            <w:r>
              <w:t>3x + 8y - 18 = 0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3x+8y−18=0</m:t>
              </m:r>
            </m:oMath>
          </w:p>
        </w:tc>
      </w:tr>
      <w:tr>
        <w:tc>
          <w:tcPr>
            <w:tcW w:type="dxa" w:w="1584"/>
          </w:tcPr>
          <w:p>
            <w:r>
              <w:t>解答題 第10題</w:t>
            </w:r>
          </w:p>
        </w:tc>
        <w:tc>
          <w:tcPr>
            <w:tcW w:type="dxa" w:w="2880"/>
          </w:tcPr>
          <w:p>
            <w:r>
              <w:t>常見函數的極值求解 (分式、根式差、三次多項式)</w:t>
            </w:r>
          </w:p>
        </w:tc>
        <w:tc>
          <w:tcPr>
            <w:tcW w:type="dxa" w:w="2736"/>
          </w:tcPr>
          <w:p>
            <w:r>
              <w:t>(1) 極大值 $f(-1) = -4$，極小值 $f(1) = 4$；(2) 無內部極值（在 $x=-2$ 處有端點最小值 $-1$）；(3) 無極值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(1)極大值$f(−1)=−4$，極小值$f(1)=4$；(2)無內部極值（在$x=−2$處有端點最小值$−1$）；(3)無極值</m:t>
              </m:r>
            </m:oMath>
          </w:p>
        </w:tc>
      </w:tr>
      <w:tr>
        <w:tc>
          <w:tcPr>
            <w:tcW w:type="dxa" w:w="1584"/>
          </w:tcPr>
          <w:p>
            <w:r>
              <w:t>解答題 第11題</w:t>
            </w:r>
          </w:p>
        </w:tc>
        <w:tc>
          <w:tcPr>
            <w:tcW w:type="dxa" w:w="2880"/>
          </w:tcPr>
          <w:p>
            <w:r>
              <w:t>四次多項式的單調區間、極值與拐點</w:t>
            </w:r>
          </w:p>
        </w:tc>
        <w:tc>
          <w:tcPr>
            <w:tcW w:type="dxa" w:w="2736"/>
          </w:tcPr>
          <w:p>
            <w:r>
              <w:t>單調減區間 $(-\infty, -1]$，增區間 $[-1, +\infty)$；極小值 $y(-1) = \frac{13}{6}$；拐點為 $(1, \frac{29}{6})$ 和 $(-\frac{1}{3}, \frac{529}{162})$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單調減區間$(−∞,−1]$，增區間$[−1,+∞)$；極小值$y(−1)=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6</m:t>
                  </m:r>
                </m:den>
              </m:f>
              <m:r>
                <m:t>$；拐點為$(1,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6</m:t>
                  </m:r>
                </m:den>
              </m:f>
              <m:r>
                <m:t>)$和$(−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,</m:t>
              </m:r>
              <m:f>
                <m:fPr>
                  <m:type m:val="bar"/>
                </m:fPr>
                <m:num>
                  <m:r>
                    <m:t>529</m:t>
                  </m:r>
                </m:num>
                <m:den>
                  <m:r>
                    <m:t>162</m:t>
                  </m:r>
                </m:den>
              </m:f>
              <m:r>
                <m:t>)$</m:t>
              </m:r>
            </m:oMath>
          </w:p>
        </w:tc>
      </w:tr>
      <w:tr>
        <w:tc>
          <w:tcPr>
            <w:tcW w:type="dxa" w:w="1584"/>
          </w:tcPr>
          <w:p>
            <w:r>
              <w:t>解答題 第12題</w:t>
            </w:r>
          </w:p>
        </w:tc>
        <w:tc>
          <w:tcPr>
            <w:tcW w:type="dxa" w:w="2880"/>
          </w:tcPr>
          <w:p>
            <w:r>
              <w:t>閉區間多項式函數的最大值</w:t>
            </w:r>
          </w:p>
        </w:tc>
        <w:tc>
          <w:tcPr>
            <w:tcW w:type="dxa" w:w="2736"/>
          </w:tcPr>
          <w:p>
            <w:r>
              <w:t>最大值為 $11$ (在 $x = 3$ 處取得)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最大值為$11$(在$x=3$處取得)</m:t>
              </m:r>
            </m:oMath>
          </w:p>
        </w:tc>
      </w:tr>
      <w:tr>
        <w:tc>
          <w:tcPr>
            <w:tcW w:type="dxa" w:w="1584"/>
          </w:tcPr>
          <w:p>
            <w:r>
              <w:t>解答題 第13題</w:t>
            </w:r>
          </w:p>
        </w:tc>
        <w:tc>
          <w:tcPr>
            <w:tcW w:type="dxa" w:w="2880"/>
          </w:tcPr>
          <w:p>
            <w:r>
              <w:t>函數圖形描繪 (漸近線、極值點與拐點)</w:t>
            </w:r>
          </w:p>
        </w:tc>
        <w:tc>
          <w:tcPr>
            <w:tcW w:type="dxa" w:w="2736"/>
          </w:tcPr>
          <w:p>
            <w:r>
              <w:t>(1) 無極值，拐點 $(0, 0)$，漸近線 $x = \pm 1, y = 0$；(2) 極大值點 $(1, -6)$，極小值點 $(3, -10)$，拐點 $(2, -8)$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(1)無極值，拐點$(0,0)$，漸近線$x=±1,y=0$；(2)極大值點$(1,−6)$，極小值點$(3,−10)$，拐點$(2,−8)$</m:t>
              </m:r>
            </m:oMath>
          </w:p>
        </w:tc>
      </w:tr>
      <w:tr>
        <w:tc>
          <w:tcPr>
            <w:tcW w:type="dxa" w:w="1584"/>
          </w:tcPr>
          <w:p>
            <w:r>
              <w:t>解答題 第14題</w:t>
            </w:r>
          </w:p>
        </w:tc>
        <w:tc>
          <w:tcPr>
            <w:tcW w:type="dxa" w:w="2880"/>
          </w:tcPr>
          <w:p>
            <w:r>
              <w:t>拋物線內接矩形面積最優化</w:t>
            </w:r>
          </w:p>
        </w:tc>
        <w:tc>
          <w:tcPr>
            <w:tcW w:type="dxa" w:w="2736"/>
          </w:tcPr>
          <w:p>
            <w:r>
              <w:t>(b) $A(s) = 24s - 2s^3$；(c) 最大可能面積為 $32$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(b)$A(s)=24s−2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  <m:r>
                <m:t>$；(c)最大可能面積為$32$</m:t>
              </m:r>
            </m:oMath>
          </w:p>
        </w:tc>
      </w:tr>
      <w:tr>
        <w:tc>
          <w:tcPr>
            <w:tcW w:type="dxa" w:w="1584"/>
          </w:tcPr>
          <w:p>
            <w:r>
              <w:t>解答題 第15題</w:t>
            </w:r>
          </w:p>
        </w:tc>
        <w:tc>
          <w:tcPr>
            <w:tcW w:type="dxa" w:w="2880"/>
          </w:tcPr>
          <w:p>
            <w:r>
              <w:t>無蓋長方體盒表面積最小化工程最優設計</w:t>
            </w:r>
          </w:p>
        </w:tc>
        <w:tc>
          <w:tcPr>
            <w:tcW w:type="dxa" w:w="2736"/>
          </w:tcPr>
          <w:p>
            <w:r>
              <w:t>(a) $h = \frac{500}{x^2}$；(b) $S = x^2 + \frac{2000}{x}$；(c) 底邊長 $10\text{ cm}$，高 $5\text{ cm}$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(a)$h=</m:t>
              </m:r>
              <m:f>
                <m:fPr>
                  <m:type m:val="bar"/>
                </m:fPr>
                <m:num>
                  <m:r>
                    <m:t>500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$；(b)$S=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2000</m:t>
                  </m:r>
                </m:num>
                <m:den>
                  <m:r>
                    <m:t>x</m:t>
                  </m:r>
                </m:den>
              </m:f>
              <m:r>
                <m:t>$；(c)底邊長$</m:t>
              </m:r>
              <m:r>
                <m:rPr>
                  <m:sty m:val="p"/>
                </m:rPr>
                <m:t>10cm</m:t>
              </m:r>
              <m:r>
                <m:t>$，高$</m:t>
              </m:r>
              <m:r>
                <m:rPr>
                  <m:sty m:val="p"/>
                </m:rPr>
                <m:t>5cm</m:t>
              </m:r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單選題 第16題</w:t>
            </w:r>
          </w:p>
        </w:tc>
        <w:tc>
          <w:tcPr>
            <w:tcW w:type="dxa" w:w="2880"/>
          </w:tcPr>
          <w:p>
            <w:r>
              <w:t>垂直直線與三次曲線切線方程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第17題</w:t>
            </w:r>
          </w:p>
        </w:tc>
        <w:tc>
          <w:tcPr>
            <w:tcW w:type="dxa" w:w="2880"/>
          </w:tcPr>
          <w:p>
            <w:r>
              <w:t>導函數取值範圍與切線傾斜角的最值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填空題 第18題</w:t>
            </w:r>
          </w:p>
        </w:tc>
        <w:tc>
          <w:tcPr>
            <w:tcW w:type="dxa" w:w="2880"/>
          </w:tcPr>
          <w:p>
            <w:r>
              <w:t>不等式恆成立轉化為全域最小值問題</w:t>
            </w:r>
          </w:p>
        </w:tc>
        <w:tc>
          <w:tcPr>
            <w:tcW w:type="dxa" w:w="2736"/>
          </w:tcPr>
          <w:p>
            <w:r>
              <w:t>$a \ge 29 \quad (\text{或 } [29, +\infty))$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a≥29(或[29,+∞))</m:t>
              </m:r>
            </m:oMath>
          </w:p>
        </w:tc>
      </w:tr>
      <w:tr>
        <w:tc>
          <w:tcPr>
            <w:tcW w:type="dxa" w:w="1584"/>
          </w:tcPr>
          <w:p>
            <w:r>
              <w:t>填空題 第19題</w:t>
            </w:r>
          </w:p>
        </w:tc>
        <w:tc>
          <w:tcPr>
            <w:tcW w:type="dxa" w:w="2880"/>
          </w:tcPr>
          <w:p>
            <w:r>
              <w:t>切線方程逆讀函數值與導數值</w:t>
            </w:r>
          </w:p>
        </w:tc>
        <w:tc>
          <w:tcPr>
            <w:tcW w:type="dxa" w:w="2736"/>
          </w:tcPr>
          <w:p>
            <w:r>
              <w:t>2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2</m:t>
              </m:r>
            </m:oMath>
          </w:p>
        </w:tc>
      </w:tr>
      <w:tr>
        <w:tc>
          <w:tcPr>
            <w:tcW w:type="dxa" w:w="1584"/>
          </w:tcPr>
          <w:p>
            <w:r>
              <w:t>解答題 第20題</w:t>
            </w:r>
          </w:p>
        </w:tc>
        <w:tc>
          <w:tcPr>
            <w:tcW w:type="dxa" w:w="2880"/>
          </w:tcPr>
          <w:p>
            <w:r>
              <w:t>過原點的外點切線方程求解</w:t>
            </w:r>
          </w:p>
        </w:tc>
        <w:tc>
          <w:tcPr>
            <w:tcW w:type="dxa" w:w="2736"/>
          </w:tcPr>
          <w:p>
            <w:r>
              <w:t>$x + y = 0$ 或 $x + 25y = 0$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x+y=0$或$x+25y=0</m:t>
              </m:r>
            </m:oMath>
          </w:p>
        </w:tc>
      </w:tr>
      <w:tr>
        <w:tc>
          <w:tcPr>
            <w:tcW w:type="dxa" w:w="1584"/>
          </w:tcPr>
          <w:p>
            <w:r>
              <w:t>解答題 第21題</w:t>
            </w:r>
          </w:p>
        </w:tc>
        <w:tc>
          <w:tcPr>
            <w:tcW w:type="dxa" w:w="2880"/>
          </w:tcPr>
          <w:p>
            <w:r>
              <w:t>切線方程已知求點函數值與導數值</w:t>
            </w:r>
          </w:p>
        </w:tc>
        <w:tc>
          <w:tcPr>
            <w:tcW w:type="dxa" w:w="2736"/>
          </w:tcPr>
          <w:p>
            <w:r>
              <w:t>3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3</m:t>
              </m:r>
            </m:oMath>
          </w:p>
        </w:tc>
      </w:tr>
      <w:tr>
        <w:tc>
          <w:tcPr>
            <w:tcW w:type="dxa" w:w="1584"/>
          </w:tcPr>
          <w:p>
            <w:r>
              <w:t>解答題 第22題</w:t>
            </w:r>
          </w:p>
        </w:tc>
        <w:tc>
          <w:tcPr>
            <w:tcW w:type="dxa" w:w="2880"/>
          </w:tcPr>
          <w:p>
            <w:r>
              <w:t>含參三次多項式極小值待定係數與畫圖</w:t>
            </w:r>
          </w:p>
        </w:tc>
        <w:tc>
          <w:tcPr>
            <w:tcW w:type="dxa" w:w="2736"/>
          </w:tcPr>
          <w:p>
            <w:r>
              <w:t>$a = \frac{1}{3}, \quad b = -\frac{1}{2}$；極大值點 $\left(-\frac{1}{3}, \frac{5}{27}\right)$，極小值點 $(1, -1)$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a=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,b=−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$；極大值點$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27</m:t>
                  </m:r>
                </m:den>
              </m:f>
              <m:r>
                <m:t>)</m:t>
              </m:r>
              <m:r>
                <m:t>$，極小值點$(1,−1)</m:t>
              </m:r>
            </m:oMath>
          </w:p>
        </w:tc>
      </w:tr>
      <w:tr>
        <w:tc>
          <w:tcPr>
            <w:tcW w:type="dxa" w:w="1584"/>
          </w:tcPr>
          <w:p>
            <w:r>
              <w:t>解答題 第23題</w:t>
            </w:r>
          </w:p>
        </w:tc>
        <w:tc>
          <w:tcPr>
            <w:tcW w:type="dxa" w:w="2880"/>
          </w:tcPr>
          <w:p>
            <w:r>
              <w:t>奇函數對稱性與三次函數解析式</w:t>
            </w:r>
          </w:p>
        </w:tc>
        <w:tc>
          <w:tcPr>
            <w:tcW w:type="dxa" w:w="2736"/>
          </w:tcPr>
          <w:p>
            <w:r>
              <w:t>f(x) = 4x^3 - 3x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f(x)=4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−3x</m:t>
              </m:r>
            </m:oMath>
          </w:p>
        </w:tc>
      </w:tr>
    </w:tbl>
    <w:p>
      <w:pPr>
        <w:pStyle w:val="Heading1"/>
      </w:pPr>
      <w:r>
        <w:t>專題 3：專題三 微積分在物理上的應用 — 運動學、變力做功與流量微元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概念梳理 第1題</w:t>
            </w:r>
          </w:p>
        </w:tc>
        <w:tc>
          <w:tcPr>
            <w:tcW w:type="dxa" w:w="2880"/>
          </w:tcPr>
          <w:p>
            <w:r>
              <w:t>運動學微積分關係式與簡諧/等加速運動模型</w:t>
            </w:r>
          </w:p>
        </w:tc>
        <w:tc>
          <w:tcPr>
            <w:tcW w:type="dxa" w:w="2736"/>
          </w:tcPr>
          <w:p>
            <w:r>
              <w:t>(1) $v = s', a = v' = s''$；(2) $v(t) = v_0 + at, a(t) = a$；(3) $a(t) = -\omega^2 s(t)$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(1)$v=</m:t>
              </m:r>
              <m:sSup>
                <m:e>
                  <m:r>
                    <m:t>s</m:t>
                  </m:r>
                </m:e>
                <m:sup>
                  <m:r>
                    <m:t>′</m:t>
                  </m:r>
                </m:sup>
              </m:sSup>
              <m:r>
                <m:t>,a=</m:t>
              </m:r>
              <m:sSup>
                <m:e>
                  <m:r>
                    <m:t>v</m:t>
                  </m:r>
                </m:e>
                <m:sup>
                  <m:r>
                    <m:t>′</m:t>
                  </m:r>
                </m:sup>
              </m:sSup>
              <m:r>
                <m:t>=</m:t>
              </m:r>
              <m:sSup>
                <m:e>
                  <m:r>
                    <m:t>s</m:t>
                  </m:r>
                </m:e>
                <m:sup>
                  <m:r>
                    <m:t>″</m:t>
                  </m:r>
                </m:sup>
              </m:sSup>
              <m:r>
                <m:t>$；(2)$v(t)=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+at,a(t)=a$；(3)$a(t)=−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s(t)$</m:t>
              </m:r>
            </m:oMath>
          </w:p>
        </w:tc>
      </w:tr>
      <w:tr>
        <w:tc>
          <w:tcPr>
            <w:tcW w:type="dxa" w:w="1584"/>
          </w:tcPr>
          <w:p>
            <w:r>
              <w:t>解答題 第2題</w:t>
            </w:r>
          </w:p>
        </w:tc>
        <w:tc>
          <w:tcPr>
            <w:tcW w:type="dxa" w:w="2880"/>
          </w:tcPr>
          <w:p>
            <w:r>
              <w:t>豎直上拋運動最高點與位移函數</w:t>
            </w:r>
          </w:p>
        </w:tc>
        <w:tc>
          <w:tcPr>
            <w:tcW w:type="dxa" w:w="2736"/>
          </w:tcPr>
          <w:p>
            <w:r>
              <w:t>$s(t) = 500 + 49t - 4.9t^2$；$拋出 5 秒後達到最高點，最高離地高度為 622.5 m$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s(t)=500+49t−4.9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$；$拋出5秒後達到最高點，最高離地高度為622.5m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</w:t>
            </w:r>
          </w:p>
        </w:tc>
        <w:tc>
          <w:tcPr>
            <w:tcW w:type="dxa" w:w="2880"/>
          </w:tcPr>
          <w:p>
            <w:r>
              <w:t>v-t 圖像分析 — 瞬時加速度與路程定積分</w:t>
            </w:r>
          </w:p>
        </w:tc>
        <w:tc>
          <w:tcPr>
            <w:tcW w:type="dxa" w:w="2736"/>
          </w:tcPr>
          <w:p>
            <w:r>
              <w:t>(1) $5\text{ m/s}^2$；(2) $85\text{ m}$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(1)$5</m:t>
              </m:r>
              <m:sSup>
                <m:e>
                  <m:r>
                    <m:rPr>
                      <m:nor/>
                    </m:rPr>
                    <m:t> m/s</m:t>
                  </m:r>
                </m:e>
                <m:sup>
                  <m:r>
                    <m:t>2</m:t>
                  </m:r>
                </m:sup>
              </m:sSup>
              <m:r>
                <m:t>$；(2)$85</m:t>
              </m:r>
              <m:r>
                <m:rPr>
                  <m:nor/>
                </m:rPr>
                <m:t> m</m:t>
              </m:r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第4題</w:t>
            </w:r>
          </w:p>
        </w:tc>
        <w:tc>
          <w:tcPr>
            <w:tcW w:type="dxa" w:w="2880"/>
          </w:tcPr>
          <w:p>
            <w:r>
              <w:t>變力的功 — 胡克定律彈簧拉伸定積分</w:t>
            </w:r>
          </w:p>
        </w:tc>
        <w:tc>
          <w:tcPr>
            <w:tcW w:type="dxa" w:w="2736"/>
          </w:tcPr>
          <w:p>
            <w:r>
              <w:t>$1.5\text{ J}$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1.5J</m:t>
              </m:r>
            </m:oMath>
          </w:p>
        </w:tc>
      </w:tr>
      <w:tr>
        <w:tc>
          <w:tcPr>
            <w:tcW w:type="dxa" w:w="1584"/>
          </w:tcPr>
          <w:p>
            <w:r>
              <w:t>單選題 第5題</w:t>
            </w:r>
          </w:p>
        </w:tc>
        <w:tc>
          <w:tcPr>
            <w:tcW w:type="dxa" w:w="2880"/>
          </w:tcPr>
          <w:p>
            <w:r>
              <w:t>速度定積分求位移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第6題</w:t>
            </w:r>
          </w:p>
        </w:tc>
        <w:tc>
          <w:tcPr>
            <w:tcW w:type="dxa" w:w="2880"/>
          </w:tcPr>
          <w:p>
            <w:r>
              <w:t>非線性變速上拋的最高點高度計算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第7題</w:t>
            </w:r>
          </w:p>
        </w:tc>
        <w:tc>
          <w:tcPr>
            <w:tcW w:type="dxa" w:w="2880"/>
          </w:tcPr>
          <w:p>
            <w:r>
              <w:t>彈簧拉伸外力做功定積分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解答題 第8題</w:t>
            </w:r>
          </w:p>
        </w:tc>
        <w:tc>
          <w:tcPr>
            <w:tcW w:type="dxa" w:w="2880"/>
          </w:tcPr>
          <w:p>
            <w:r>
              <w:t>管道變流速流量定積分計算</w:t>
            </w:r>
          </w:p>
        </w:tc>
        <w:tc>
          <w:tcPr>
            <w:tcW w:type="dxa" w:w="2736"/>
          </w:tcPr>
          <w:p>
            <w:r>
              <w:t>$144\text{ cm}^3$</w:t>
            </w:r>
          </w:p>
        </w:tc>
        <w:tc>
          <w:tcPr>
            <w:tcW w:type="dxa" w:w="2880"/>
          </w:tcPr>
          <w:p>
            <m:oMath xmlns:mml="http://www.w3.org/1998/Math/MathML">
              <m:sSup>
                <m:e>
                  <m:r>
                    <m:rPr>
                      <m:sty m:val="p"/>
                    </m:rPr>
                    <m:t>144cm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Heading1"/>
      </w:pPr>
      <w:r>
        <w:t>專題 4：專題四 不定積分的定義、運算法則與積分技巧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解答題 第1題</w:t>
            </w:r>
          </w:p>
        </w:tc>
        <w:tc>
          <w:tcPr>
            <w:tcW w:type="dxa" w:w="2880"/>
          </w:tcPr>
          <w:p>
            <w:r>
              <w:t>正弦高次冪的微分關係與遞推積分公式</w:t>
            </w:r>
          </w:p>
        </w:tc>
        <w:tc>
          <w:tcPr>
            <w:tcW w:type="dxa" w:w="2736"/>
          </w:tcPr>
          <w:p>
            <w:r>
              <w:t>$\int \sin^4 x dx = \frac{3}{8}x - \frac{1}{4}\sin 2x + \frac{1}{32}\sin 4x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∫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xdx=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t>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sin</m:t>
              </m:r>
              <m:r>
                <m:t>2x+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sin</m:t>
              </m:r>
              <m:r>
                <m:t>4x+C</m:t>
              </m:r>
            </m:oMath>
          </w:p>
        </w:tc>
      </w:tr>
      <w:tr>
        <w:tc>
          <w:tcPr>
            <w:tcW w:type="dxa" w:w="1584"/>
          </w:tcPr>
          <w:p>
            <w:r>
              <w:t>解答題 第2題</w:t>
            </w:r>
          </w:p>
        </w:tc>
        <w:tc>
          <w:tcPr>
            <w:tcW w:type="dxa" w:w="2880"/>
          </w:tcPr>
          <w:p>
            <w:r>
              <w:t>商求導逆運算與湊微分定積分</w:t>
            </w:r>
          </w:p>
        </w:tc>
        <w:tc>
          <w:tcPr>
            <w:tcW w:type="dxa" w:w="2736"/>
          </w:tcPr>
          <w:p>
            <w:r>
              <w:t>(a) $-\frac{2x}{(x^2+1)^2}$；(b) $-\frac{1}{2(x^2+1)}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(a)$−</m:t>
              </m:r>
              <m:f>
                <m:fPr>
                  <m:type m:val="bar"/>
                </m:fPr>
                <m:num>
                  <m:r>
                    <m:t>2x</m:t>
                  </m:r>
                </m:num>
                <m:den>
                  <m: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$；(b)$−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+1)</m:t>
                  </m:r>
                </m:den>
              </m:f>
              <m:r>
                <m:t>+C$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第3題(1~4)</w:t>
            </w:r>
          </w:p>
        </w:tc>
        <w:tc>
          <w:tcPr>
            <w:tcW w:type="dxa" w:w="2880"/>
          </w:tcPr>
          <w:p>
            <w:r>
              <w:t>基礎不定積分 (冪函數、展開法與分數指數冪)</w:t>
            </w:r>
          </w:p>
        </w:tc>
        <w:tc>
          <w:tcPr>
            <w:tcW w:type="dxa" w:w="2736"/>
          </w:tcPr>
          <w:p>
            <w:r>
              <w:t>(1) $\frac{x^3}{3} + x + C$；(2) $\frac{(x-2)^3}{3} + C$；(3) $-\frac{2}{3x\sqrt{x}} + C$；(4) $\frac{4}{7}x^{7/4} + 4x^{-1/4}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+x+C$；(2)$</m:t>
              </m:r>
              <m:f>
                <m:fPr>
                  <m:type m:val="bar"/>
                </m:fPr>
                <m:num>
                  <m:r>
                    <m:t>(x−2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+C$；(3)$−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t>+C$；(4)$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+4</m:t>
              </m:r>
              <m:sSup>
                <m:e>
                  <m:r>
                    <m:t>x</m:t>
                  </m:r>
                </m:e>
                <m:sup>
                  <m:r>
                    <m:t>−1/4</m:t>
                  </m:r>
                </m:sup>
              </m:sSup>
              <m:r>
                <m:t>+C$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第3題(5~8)</w:t>
            </w:r>
          </w:p>
        </w:tc>
        <w:tc>
          <w:tcPr>
            <w:tcW w:type="dxa" w:w="2880"/>
          </w:tcPr>
          <w:p>
            <w:r>
              <w:t>基礎不定積分 (多項式拆項、線性複合、三角積分)</w:t>
            </w:r>
          </w:p>
        </w:tc>
        <w:tc>
          <w:tcPr>
            <w:tcW w:type="dxa" w:w="2736"/>
          </w:tcPr>
          <w:p>
            <w:r>
              <w:t>(5) $\frac{x^3}{3} + x^2 + \frac{1}{x} + C$；(6) $-\frac{1}{8}(3-2x)^4 + C$；(7) $3\sin\frac{x}{3} + C$；(8) $\frac{1}{2}\sin^2 x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(5)$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+C$；(6)$−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t>(3−2x</m:t>
              </m:r>
              <m:sSup>
                <m:e>
                  <m: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+C$；(7)$3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3</m:t>
                  </m:r>
                </m:den>
              </m:f>
              <m:r>
                <m:t>+C$；(8)$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x+C$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第3題(9~12)</w:t>
            </w:r>
          </w:p>
        </w:tc>
        <w:tc>
          <w:tcPr>
            <w:tcW w:type="dxa" w:w="2880"/>
          </w:tcPr>
          <w:p>
            <w:r>
              <w:t>第一類換元積分法 (根式湊微分、對數型有理分式)</w:t>
            </w:r>
          </w:p>
        </w:tc>
        <w:tc>
          <w:tcPr>
            <w:tcW w:type="dxa" w:w="2736"/>
          </w:tcPr>
          <w:p>
            <w:r>
              <w:t>(9) $-\frac{1}{2}(2-3x)^{2/3} + C$；(10) $-2\cos\sqrt{t} + C$；(11) $\frac{1}{2}\sin(x^2) + C$；(12) $-\frac{3}{4}\ln|1-x^4|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(9)$−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(2−3x</m:t>
              </m:r>
              <m:sSup>
                <m:e>
                  <m:r>
                    <m:t>)</m:t>
                  </m:r>
                </m:e>
                <m:sup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+C$；(10)$−2</m:t>
              </m:r>
              <m:r>
                <m:rPr>
                  <m:sty m:val="p"/>
                </m:rPr>
                <m:t>cos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t>+C$；(11)$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)+C$；(12)$−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ln</m:t>
              </m:r>
              <m:r>
                <m:t>|1−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t>|+C$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第3題(13~16)</w:t>
            </w:r>
          </w:p>
        </w:tc>
        <w:tc>
          <w:tcPr>
            <w:tcW w:type="dxa" w:w="2880"/>
          </w:tcPr>
          <w:p>
            <w:r>
              <w:t>三角函數湊微分與降冪、根式拆項</w:t>
            </w:r>
          </w:p>
        </w:tc>
        <w:tc>
          <w:tcPr>
            <w:tcW w:type="dxa" w:w="2736"/>
          </w:tcPr>
          <w:p>
            <w:r>
              <w:t>(13) $\frac{1}{2\cos^2 x} + C$；(14) $\frac{1}{2}\arcsin\frac{2x}{3} + \frac{1}{4}\sqrt{9-4x^2} + C$；(15) $\sin x - \frac{1}{3}\sin^3 x + C$；(16) $\frac{x}{2} + \frac{\sin x}{2}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(13)$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  <m:r>
                <m:t>+C$；(14)$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arcsin</m:t>
              </m:r>
              <m:f>
                <m:fPr>
                  <m:type m:val="bar"/>
                </m:fPr>
                <m:num>
                  <m:r>
                    <m:t>2x</m:t>
                  </m:r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9−4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+C$；(15)$</m:t>
              </m:r>
              <m:r>
                <m:rPr>
                  <m:sty m:val="p"/>
                </m:rPr>
                <m:t>sin</m:t>
              </m:r>
              <m:r>
                <m:t>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x+C$；(16)$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+C$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第3題(17~19)</w:t>
            </w:r>
          </w:p>
        </w:tc>
        <w:tc>
          <w:tcPr>
            <w:tcW w:type="dxa" w:w="2880"/>
          </w:tcPr>
          <w:p>
            <w:r>
              <w:t>積化和差、正割正切湊微分與假分式多項式除法</w:t>
            </w:r>
          </w:p>
        </w:tc>
        <w:tc>
          <w:tcPr>
            <w:tcW w:type="dxa" w:w="2736"/>
          </w:tcPr>
          <w:p>
            <w:r>
              <w:t>(17) $-\frac{1}{10}\cos 5x + \frac{1}{2}\cos x + C$；(18) $\frac{1}{3}\sec^3 x - \sec x + C$；(19) $\frac{x^3}{3} - \frac{3}{2}x^2 + 9x - 27\ln|x+3|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(17)$−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cos</m:t>
              </m:r>
              <m:r>
                <m:t>5x+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r>
                <m:t>x+C$；(18)$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3</m:t>
                  </m:r>
                </m:sup>
              </m:sSup>
              <m:r>
                <m:t>x−</m:t>
              </m:r>
              <m:r>
                <m:rPr>
                  <m:sty m:val="p"/>
                </m:rPr>
                <m:t>sec</m:t>
              </m:r>
              <m:r>
                <m:t>x+C$；(19)$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+9x−27</m:t>
              </m:r>
              <m:r>
                <m:rPr>
                  <m:sty m:val="p"/>
                </m:rPr>
                <m:t>ln</m:t>
              </m:r>
              <m:r>
                <m:t>|x+3|+C$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第3題(20~22)</w:t>
            </w:r>
          </w:p>
        </w:tc>
        <w:tc>
          <w:tcPr>
            <w:tcW w:type="dxa" w:w="2880"/>
          </w:tcPr>
          <w:p>
            <w:r>
              <w:t>三角代換法、同角拆項與分部積分法</w:t>
            </w:r>
          </w:p>
        </w:tc>
        <w:tc>
          <w:tcPr>
            <w:tcW w:type="dxa" w:w="2736"/>
          </w:tcPr>
          <w:p>
            <w:r>
              <w:t>(20) $\sqrt{x^2-4} - 2\text{arcsec}\frac{x}{2} + C$；(21) $-\cot x - \tan x + C$；(22) $2\sin\sqrt{x} - 2\sqrt{x}\cos\sqrt{x}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(20)$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</m:t>
                  </m:r>
                </m:e>
              </m:rad>
              <m:r>
                <m:t>−2arcsec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+C$；(21)$−</m:t>
              </m:r>
              <m:r>
                <m:rPr>
                  <m:sty m:val="p"/>
                </m:rPr>
                <m:t>cot</m:t>
              </m:r>
              <m:r>
                <m:t>x−</m:t>
              </m:r>
              <m:r>
                <m:rPr>
                  <m:sty m:val="p"/>
                </m:rPr>
                <m:t>tan</m:t>
              </m:r>
              <m:r>
                <m:t>x+C$；(22)$2</m:t>
              </m:r>
              <m:r>
                <m:rPr>
                  <m:sty m:val="p"/>
                </m:rPr>
                <m:t>sin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−2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cos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+C$</m:t>
              </m:r>
            </m:oMath>
          </w:p>
        </w:tc>
      </w:tr>
      <w:tr>
        <w:tc>
          <w:tcPr>
            <w:tcW w:type="dxa" w:w="1584"/>
          </w:tcPr>
          <w:p>
            <w:r>
              <w:t>解答題 第4題(1~3)</w:t>
            </w:r>
          </w:p>
        </w:tc>
        <w:tc>
          <w:tcPr>
            <w:tcW w:type="dxa" w:w="2880"/>
          </w:tcPr>
          <w:p>
            <w:r>
              <w:t>進階不定積分 (根式換元、巧妙拆項、對數分部)</w:t>
            </w:r>
          </w:p>
        </w:tc>
        <w:tc>
          <w:tcPr>
            <w:tcW w:type="dxa" w:w="2736"/>
          </w:tcPr>
          <w:p>
            <w:r>
              <w:t>(1) $\frac{4}{21}(x^3+1)^{7/4} - \frac{4}{9}(x^3+1)^{3/4} + C$；(2) $\frac{1}{4\sqrt{2}}\ln\left|\frac{x^4 - \sqrt{2}x^2 + 1}{x^4 + \sqrt{2}x^2 + 1}\right| + C$；(3) $\frac{x^3}{3}\ln x - \frac{x^3}{9} + C$</w:t>
            </w:r>
          </w:p>
        </w:tc>
        <w:tc>
          <w:tcPr>
            <w:tcW w:type="dxa" w:w="2880"/>
          </w:tcPr>
          <w:p>
            <m:oMath>
              <m:r>
                <m:t>(1) $\frac{4}{21}(x^3+1)^{7/4} - \frac{4}{9}(x^3+1)^{3/4} + C$；(2) $\frac{1}{4\sqrt{2}}\ln\left|\frac{x^4 - \sqrt{2}x^2 + 1}{x^4 + \sqrt{2}x^2 + 1}| + C$；(3) $\frac{x^3}{3}\ln x - \frac{x^3}{9} + C$</m:t>
              </m:r>
            </m:oMath>
          </w:p>
        </w:tc>
      </w:tr>
      <w:tr>
        <w:tc>
          <w:tcPr>
            <w:tcW w:type="dxa" w:w="1584"/>
          </w:tcPr>
          <w:p>
            <w:r>
              <w:t>解答題 第4題(4~6)</w:t>
            </w:r>
          </w:p>
        </w:tc>
        <w:tc>
          <w:tcPr>
            <w:tcW w:type="dxa" w:w="2880"/>
          </w:tcPr>
          <w:p>
            <w:r>
              <w:t>進階不定積分 (指數三角循環分部、參數根式三角換元、對數複合)</w:t>
            </w:r>
          </w:p>
        </w:tc>
        <w:tc>
          <w:tcPr>
            <w:tcW w:type="dxa" w:w="2736"/>
          </w:tcPr>
          <w:p>
            <w:r>
              <w:t>(4) $-\frac{2}{17}e^{-2x}\left(4\sin\frac{x}{2} + \cos\frac{x}{2}\right) + C$；(5) $3a^2\arcsin\sqrt{\frac{x}{2a}} - \frac{1}{2}(3a+x)\sqrt{x(2a-x)} + C$；(6) $\frac{2}{3}(\ln x - 2)\sqrt{1+\ln x} + C$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(4)$−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−2x</m:t>
                  </m:r>
                </m:sup>
              </m:sSup>
              <m:r>
                <m:t>(4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+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  <m:r>
                <m:t>+C$；(5)$3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arcsin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2a</m:t>
                      </m:r>
                    </m:den>
                  </m:f>
                </m:e>
              </m:rad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(3a+x)</m:t>
              </m:r>
              <m:rad>
                <m:radPr>
                  <m:degHide m:val="on"/>
                </m:radPr>
                <m:deg/>
                <m:e>
                  <m:r>
                    <m:t>x(2a−x)</m:t>
                  </m:r>
                </m:e>
              </m:rad>
              <m:r>
                <m:t>+C$；(6)$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(</m:t>
              </m:r>
              <m:r>
                <m:rPr>
                  <m:sty m:val="p"/>
                </m:rPr>
                <m:t>ln</m:t>
              </m:r>
              <m:r>
                <m:t>x−2)</m:t>
              </m:r>
              <m:rad>
                <m:radPr>
                  <m:degHide m:val="on"/>
                </m:radPr>
                <m:deg/>
                <m:e>
                  <m:r>
                    <m:t>1+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rad>
              <m:r>
                <m:t>+C$</m:t>
              </m:r>
            </m:oMath>
          </w:p>
        </w:tc>
      </w:tr>
    </w:tbl>
    <w:p>
      <w:pPr>
        <w:pStyle w:val="Heading1"/>
      </w:pPr>
      <w:r>
        <w:t>專題 5：專題五 定積分的運算、幾何面積與旋轉體體積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解答題 第1題</w:t>
            </w:r>
          </w:p>
        </w:tc>
        <w:tc>
          <w:tcPr>
            <w:tcW w:type="dxa" w:w="2880"/>
          </w:tcPr>
          <w:p>
            <w:r>
              <w:t>多項式幾何面積的定積分分段表示式</w:t>
            </w:r>
          </w:p>
        </w:tc>
        <w:tc>
          <w:tcPr>
            <w:tcW w:type="dxa" w:w="2736"/>
          </w:tcPr>
          <w:p>
            <w:r>
              <w:t>$A = -\int_0^1 f(x)dx + \int_1^2 f(x)dx - \int_2^3 f(x)dx \quad \left(\text{或 } \int_0^3 |f(x)|dx\right)$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A=−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/>
              </m:nary>
              <m:r>
                <m:t>f(x)dx+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/>
              </m:nary>
              <m:r>
                <m:t>f(x)dx−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3</m:t>
                  </m:r>
                </m:sup>
                <m:e/>
              </m:nary>
              <m:r>
                <m:t>f(x)dx</m:t>
              </m:r>
              <m:r>
                <m:t>(或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/>
              </m:nary>
              <m:r>
                <m:t>|f(x)|dx)</m:t>
              </m:r>
            </m:oMath>
          </w:p>
        </w:tc>
      </w:tr>
      <w:tr>
        <w:tc>
          <w:tcPr>
            <w:tcW w:type="dxa" w:w="1584"/>
          </w:tcPr>
          <w:p>
            <w:r>
              <w:t>解答題 第2題</w:t>
            </w:r>
          </w:p>
        </w:tc>
        <w:tc>
          <w:tcPr>
            <w:tcW w:type="dxa" w:w="2880"/>
          </w:tcPr>
          <w:p>
            <w:r>
              <w:t>多項式定積分基礎運算與上下限性質</w:t>
            </w:r>
          </w:p>
        </w:tc>
        <w:tc>
          <w:tcPr>
            <w:tcW w:type="dxa" w:w="2736"/>
          </w:tcPr>
          <w:p>
            <w:r>
              <w:t>(1) $\frac{8}{3}$；(2) $-\frac{1203}{2}$；(3) $\frac{81}{4}$；(4) $-30$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$；(2)$−</m:t>
              </m:r>
              <m:f>
                <m:fPr>
                  <m:type m:val="bar"/>
                </m:fPr>
                <m:num>
                  <m:r>
                    <m:t>1203</m:t>
                  </m:r>
                </m:num>
                <m:den>
                  <m:r>
                    <m:t>2</m:t>
                  </m:r>
                </m:den>
              </m:f>
              <m:r>
                <m:t>$；(3)$</m:t>
              </m:r>
              <m:f>
                <m:fPr>
                  <m:type m:val="bar"/>
                </m:fPr>
                <m:num>
                  <m:r>
                    <m:t>81</m:t>
                  </m:r>
                </m:num>
                <m:den>
                  <m:r>
                    <m:t>4</m:t>
                  </m:r>
                </m:den>
              </m:f>
              <m:r>
                <m:t>$；(4)$−30$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</w:t>
            </w:r>
          </w:p>
        </w:tc>
        <w:tc>
          <w:tcPr>
            <w:tcW w:type="dxa" w:w="2880"/>
          </w:tcPr>
          <w:p>
            <w:r>
              <w:t>含絕對值函數的定積分 (分段積分與幾何法)</w:t>
            </w:r>
          </w:p>
        </w:tc>
        <w:tc>
          <w:tcPr>
            <w:tcW w:type="dxa" w:w="2736"/>
          </w:tcPr>
          <w:p>
            <w:r>
              <w:t>(1) $\frac{37}{2} \quad (\text{或 } 18.5)$；(2) $\frac{23}{2} \quad (\text{或 } 11.5)$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</m:t>
              </m:r>
              <m:f>
                <m:fPr>
                  <m:type m:val="bar"/>
                </m:fPr>
                <m:num>
                  <m:r>
                    <m:t>37</m:t>
                  </m:r>
                </m:num>
                <m:den>
                  <m:r>
                    <m:t>2</m:t>
                  </m:r>
                </m:den>
              </m:f>
              <m:r>
                <m:t>(或18.5)$；(2)$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2</m:t>
                  </m:r>
                </m:den>
              </m:f>
              <m:r>
                <m:t>(或11.5)$</m:t>
              </m:r>
            </m:oMath>
          </w:p>
        </w:tc>
      </w:tr>
      <w:tr>
        <w:tc>
          <w:tcPr>
            <w:tcW w:type="dxa" w:w="1584"/>
          </w:tcPr>
          <w:p>
            <w:r>
              <w:t>解答題 第4題(1~4)</w:t>
            </w:r>
          </w:p>
        </w:tc>
        <w:tc>
          <w:tcPr>
            <w:tcW w:type="dxa" w:w="2880"/>
          </w:tcPr>
          <w:p>
            <w:r>
              <w:t>平面圖形面積定積分 (拋物線、二次多項式、多線交集)</w:t>
            </w:r>
          </w:p>
        </w:tc>
        <w:tc>
          <w:tcPr>
            <w:tcW w:type="dxa" w:w="2736"/>
          </w:tcPr>
          <w:p>
            <w:r>
              <w:t>(1) $\int_0^1 (\sqrt{x}-x)dx = \frac{1}{6}$；(2) $\int_{-3}^1 (3-2x-x^2)dx = \frac{32}{3}$；(3) $\int_{-1}^3 (2x+3-x^2)dx = \frac{32}{3}$；(4) $\int_0^1 (2x-x)dx + \int_1^2 (2x-x^2)dx = \frac{7}{6}$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/>
              </m:nary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−x)dx=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$；(2)$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−3</m:t>
                  </m:r>
                </m:sub>
                <m:sup>
                  <m:r>
                    <m:t>1</m:t>
                  </m:r>
                </m:sup>
                <m:e/>
              </m:nary>
              <m:r>
                <m:t>(3−2x−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)dx=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3</m:t>
                  </m:r>
                </m:den>
              </m:f>
              <m:r>
                <m:t>$；(3)$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−1</m:t>
                  </m:r>
                </m:sub>
                <m:sup>
                  <m:r>
                    <m:t>3</m:t>
                  </m:r>
                </m:sup>
                <m:e/>
              </m:nary>
              <m:r>
                <m:t>(2x+3−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)dx=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3</m:t>
                  </m:r>
                </m:den>
              </m:f>
              <m:r>
                <m:t>$；(4)$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/>
              </m:nary>
              <m:r>
                <m:t>(2x−x)dx+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/>
              </m:nary>
              <m:r>
                <m:t>(2x−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)dx=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第4題(5~8)</w:t>
            </w:r>
          </w:p>
        </w:tc>
        <w:tc>
          <w:tcPr>
            <w:tcW w:type="dxa" w:w="2880"/>
          </w:tcPr>
          <w:p>
            <w:r>
              <w:t>平面圖形面積定積分 (雙拋物線對稱、反比例與三次奇函數)</w:t>
            </w:r>
          </w:p>
        </w:tc>
        <w:tc>
          <w:tcPr>
            <w:tcW w:type="dxa" w:w="2736"/>
          </w:tcPr>
          <w:p>
            <w:r>
              <w:t>(5) $\frac{4}{3}$；(6) $\frac{4\sqrt{2}}{3}$；(7) $\sqrt{3} + \frac{\pi}{3} - \frac{2}{3}$；(8) $\frac{81}{2}$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(5)$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$；(6)$</m:t>
              </m:r>
              <m:f>
                <m:fPr>
                  <m:type m:val="bar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$；(7)$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$；(8)$</m:t>
              </m:r>
              <m:f>
                <m:fPr>
                  <m:type m:val="bar"/>
                </m:fPr>
                <m:num>
                  <m:r>
                    <m:t>81</m:t>
                  </m:r>
                </m:num>
                <m:den>
                  <m:r>
                    <m:t>2</m:t>
                  </m:r>
                </m:den>
              </m:f>
              <m:r>
                <m:t>$</m:t>
              </m:r>
            </m:oMath>
          </w:p>
        </w:tc>
      </w:tr>
      <w:tr>
        <w:tc>
          <w:tcPr>
            <w:tcW w:type="dxa" w:w="1584"/>
          </w:tcPr>
          <w:p>
            <w:r>
              <w:t>解答題 第5題</w:t>
            </w:r>
          </w:p>
        </w:tc>
        <w:tc>
          <w:tcPr>
            <w:tcW w:type="dxa" w:w="2880"/>
          </w:tcPr>
          <w:p>
            <w:r>
              <w:t>待定二次函數定積分計算</w:t>
            </w:r>
          </w:p>
        </w:tc>
        <w:tc>
          <w:tcPr>
            <w:tcW w:type="dxa" w:w="2736"/>
          </w:tcPr>
          <w:p>
            <w:r>
              <w:t>$\frac{16}{3}$</w:t>
            </w:r>
          </w:p>
        </w:tc>
        <w:tc>
          <w:tcPr>
            <w:tcW w:type="dxa" w:w="2880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第6題</w:t>
            </w:r>
          </w:p>
        </w:tc>
        <w:tc>
          <w:tcPr>
            <w:tcW w:type="dxa" w:w="2880"/>
          </w:tcPr>
          <w:p>
            <w:r>
              <w:t>拋物線與兩條切線圍成面積</w:t>
            </w:r>
          </w:p>
        </w:tc>
        <w:tc>
          <w:tcPr>
            <w:tcW w:type="dxa" w:w="2736"/>
          </w:tcPr>
          <w:p>
            <w:r>
              <w:t>$\frac{16}{3}$</w:t>
            </w:r>
          </w:p>
        </w:tc>
        <w:tc>
          <w:tcPr>
            <w:tcW w:type="dxa" w:w="2880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第7題</w:t>
            </w:r>
          </w:p>
        </w:tc>
        <w:tc>
          <w:tcPr>
            <w:tcW w:type="dxa" w:w="2880"/>
          </w:tcPr>
          <w:p>
            <w:r>
              <w:t>拋物線橫向切線與坐標軸圍成面積 (對 y 積分)</w:t>
            </w:r>
          </w:p>
        </w:tc>
        <w:tc>
          <w:tcPr>
            <w:tcW w:type="dxa" w:w="2736"/>
          </w:tcPr>
          <w:p>
            <w:r>
              <w:t>9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9</m:t>
              </m:r>
            </m:oMath>
          </w:p>
        </w:tc>
      </w:tr>
      <w:tr>
        <w:tc>
          <w:tcPr>
            <w:tcW w:type="dxa" w:w="1584"/>
          </w:tcPr>
          <w:p>
            <w:r>
              <w:t>解答題 第8題</w:t>
            </w:r>
          </w:p>
        </w:tc>
        <w:tc>
          <w:tcPr>
            <w:tcW w:type="dxa" w:w="2880"/>
          </w:tcPr>
          <w:p>
            <w:r>
              <w:t>旋轉體體積 — 繞 y 軸旋轉碗狀立體容積與材料體積</w:t>
            </w:r>
          </w:p>
        </w:tc>
        <w:tc>
          <w:tcPr>
            <w:tcW w:type="dxa" w:w="2736"/>
          </w:tcPr>
          <w:p>
            <w:r>
              <w:t>(a) 容積為 $648\pi$；(b) 材料體積為 $162\pi$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(a)容積為$648π$；(b)材料體積為$162π$</m:t>
              </m:r>
            </m:oMath>
          </w:p>
        </w:tc>
      </w:tr>
      <w:tr>
        <w:tc>
          <w:tcPr>
            <w:tcW w:type="dxa" w:w="1584"/>
          </w:tcPr>
          <w:p>
            <w:r>
              <w:t>解答題 第9題</w:t>
            </w:r>
          </w:p>
        </w:tc>
        <w:tc>
          <w:tcPr>
            <w:tcW w:type="dxa" w:w="2880"/>
          </w:tcPr>
          <w:p>
            <w:r>
              <w:t>旋轉體體積 — 繞 y 軸旋轉 (圓柱殼法與圓環法)</w:t>
            </w:r>
          </w:p>
        </w:tc>
        <w:tc>
          <w:tcPr>
            <w:tcW w:type="dxa" w:w="2736"/>
          </w:tcPr>
          <w:p>
            <w:r>
              <w:t>$128\pi$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128π</m:t>
              </m:r>
            </m:oMath>
          </w:p>
        </w:tc>
      </w:tr>
      <w:tr>
        <w:tc>
          <w:tcPr>
            <w:tcW w:type="dxa" w:w="1584"/>
          </w:tcPr>
          <w:p>
            <w:r>
              <w:t>解答題 第10題</w:t>
            </w:r>
          </w:p>
        </w:tc>
        <w:tc>
          <w:tcPr>
            <w:tcW w:type="dxa" w:w="2880"/>
          </w:tcPr>
          <w:p>
            <w:r>
              <w:t>旋轉體體積 — 繞 x 軸旋轉墊圈法分段運算</w:t>
            </w:r>
          </w:p>
        </w:tc>
        <w:tc>
          <w:tcPr>
            <w:tcW w:type="dxa" w:w="2736"/>
          </w:tcPr>
          <w:p>
            <w:r>
              <w:t>$\frac{232\pi}{15}$</w:t>
            </w:r>
          </w:p>
        </w:tc>
        <w:tc>
          <w:tcPr>
            <w:tcW w:type="dxa" w:w="2880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232π</m:t>
                  </m:r>
                </m:num>
                <m:den>
                  <m:r>
                    <m:t>15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第11題</w:t>
            </w:r>
          </w:p>
        </w:tc>
        <w:tc>
          <w:tcPr>
            <w:tcW w:type="dxa" w:w="2880"/>
          </w:tcPr>
          <w:p>
            <w:r>
              <w:t>黎曼和極限化為定積分計算 (單位圓與圓面積)</w:t>
            </w:r>
          </w:p>
        </w:tc>
        <w:tc>
          <w:tcPr>
            <w:tcW w:type="dxa" w:w="2736"/>
          </w:tcPr>
          <w:p>
            <w:r>
              <w:t>(1) $\int_0^1 \sqrt{1-x^2}dx = \frac{\pi}{4}$；(2) $16\int_0^1 \sqrt{1-x^2}dx = 4\pi$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(1)$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/>
              </m:nary>
              <m:rad>
                <m:radPr>
                  <m:degHide m:val="on"/>
                </m:radPr>
                <m:deg/>
                <m:e>
                  <m:r>
                    <m:t>1−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dx=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$；(2)$16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/>
              </m:nary>
              <m:rad>
                <m:radPr>
                  <m:degHide m:val="on"/>
                </m:radPr>
                <m:deg/>
                <m:e>
                  <m:r>
                    <m:t>1−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dx=4π$</m:t>
              </m:r>
            </m:oMath>
          </w:p>
        </w:tc>
      </w:tr>
      <w:tr>
        <w:tc>
          <w:tcPr>
            <w:tcW w:type="dxa" w:w="1584"/>
          </w:tcPr>
          <w:p>
            <w:r>
              <w:t>解答題 第12題</w:t>
            </w:r>
          </w:p>
        </w:tc>
        <w:tc>
          <w:tcPr>
            <w:tcW w:type="dxa" w:w="2880"/>
          </w:tcPr>
          <w:p>
            <w:r>
              <w:t>變上限積分方程與二元函數方程組</w:t>
            </w:r>
          </w:p>
        </w:tc>
        <w:tc>
          <w:tcPr>
            <w:tcW w:type="dxa" w:w="2736"/>
          </w:tcPr>
          <w:p>
            <w:r>
              <w:t>(a) $f(x) = 3x^2 + 2x + 2, \quad g(x) = 6x^2 - 2x - 1$；(b) $a = -8, \quad b = -4$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(a)$f(x)=3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+2x+2,g(x)=6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−2x−1$；(b)$a=−8,b=−4$</m:t>
              </m:r>
            </m:oMath>
          </w:p>
        </w:tc>
      </w:tr>
      <w:tr>
        <w:tc>
          <w:tcPr>
            <w:tcW w:type="dxa" w:w="1584"/>
          </w:tcPr>
          <w:p>
            <w:r>
              <w:t>解答題 第13題</w:t>
            </w:r>
          </w:p>
        </w:tc>
        <w:tc>
          <w:tcPr>
            <w:tcW w:type="dxa" w:w="2880"/>
          </w:tcPr>
          <w:p>
            <w:r>
              <w:t>含參三次函數圍成面積函數 A(k) 與最值</w:t>
            </w:r>
          </w:p>
        </w:tc>
        <w:tc>
          <w:tcPr>
            <w:tcW w:type="dxa" w:w="2736"/>
          </w:tcPr>
          <w:p>
            <w:r>
              <w:t>(a) $A(k) = -\frac{1}{6}k^4 + k^2 + \frac{1}{2}$；(b) 最大值為 $\frac{4}{3}$ (當 $k = \pm 1$ 時)，最小值為 $\frac{1}{2}$ (當 $k = 0$ 時)</w:t>
            </w:r>
          </w:p>
        </w:tc>
        <w:tc>
          <w:tcPr>
            <w:tcW w:type="dxa" w:w="2880"/>
          </w:tcPr>
          <w:p>
            <m:oMath xmlns:mml="http://www.w3.org/1998/Math/MathML">
              <m:r>
                <m:t>(a)$A(k)=−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t>k</m:t>
                  </m:r>
                </m:e>
                <m:sup>
                  <m:r>
                    <m:t>4</m:t>
                  </m:r>
                </m:sup>
              </m:sSup>
              <m: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$；(b)最大值為$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$(當$k=±1$時)，最小值為$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$(當$k=0$時)</m:t>
              </m:r>
            </m:oMath>
          </w:p>
        </w:tc>
      </w:tr>
    </w:tbl>
    <w:p>
      <w:pPr>
        <w:pStyle w:val="Heading1"/>
      </w:pPr>
      <w:r>
        <w:t>專題 6：專題六 空間向量的概念、基本運算、坐標表示與數量積/向量積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空間向量的線性運算與模長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空間向量數量積與夾角餘弦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第7題</w:t>
            </w:r>
          </w:p>
        </w:tc>
        <w:tc>
          <w:tcPr>
            <w:tcW w:type="dxa" w:w="2880"/>
          </w:tcPr>
          <w:p>
            <w:r>
              <w:t>空間向量正交條件與待定係數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第8題</w:t>
            </w:r>
          </w:p>
        </w:tc>
        <w:tc>
          <w:tcPr>
            <w:tcW w:type="dxa" w:w="2880"/>
          </w:tcPr>
          <w:p>
            <w:r>
              <w:t>向量夾角與未知參數求解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第9題</w:t>
            </w:r>
          </w:p>
        </w:tc>
        <w:tc>
          <w:tcPr>
            <w:tcW w:type="dxa" w:w="2880"/>
          </w:tcPr>
          <w:p>
            <w:r>
              <w:t>空間向量基底的判定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第10題</w:t>
            </w:r>
          </w:p>
        </w:tc>
        <w:tc>
          <w:tcPr>
            <w:tcW w:type="dxa" w:w="2880"/>
          </w:tcPr>
          <w:p>
            <w:r>
              <w:t>向量共線與垂直的綜合求解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第11題</w:t>
            </w:r>
          </w:p>
        </w:tc>
        <w:tc>
          <w:tcPr>
            <w:tcW w:type="dxa" w:w="2880"/>
          </w:tcPr>
          <w:p>
            <w:r>
              <w:t>對稱點與空間兩點距離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解答題 第12題</w:t>
            </w:r>
          </w:p>
        </w:tc>
        <w:tc>
          <w:tcPr>
            <w:tcW w:type="dxa" w:w="2880"/>
          </w:tcPr>
          <w:p>
            <w:r>
              <w:t>空間四點的向量運算與向量積</w:t>
            </w:r>
          </w:p>
        </w:tc>
        <w:tc>
          <w:tcPr>
            <w:tcW w:type="dxa" w:w="2736"/>
          </w:tcPr>
          <w:p>
            <w:r>
              <w:t>(a) $(-2, 1, -2)$；(b) $(1, 5, -11)$；(c) $-2$；(d) $(3, 10, 2)$</w:t>
            </w:r>
          </w:p>
        </w:tc>
        <w:tc>
          <w:tcPr>
            <w:tcW w:type="dxa" w:w="2880"/>
          </w:tcPr>
          <w:p>
            <m:oMath>
              <m:r>
                <m:t>(a)$(−2,1,−2)$；(b)$(1,5,−11)$；(c)$−2$；(d)$(3,10,2)</m:t>
              </m:r>
            </m:oMath>
          </w:p>
        </w:tc>
      </w:tr>
    </w:tbl>
    <w:p>
      <w:pPr>
        <w:pStyle w:val="Heading1"/>
      </w:pPr>
      <w:r>
        <w:t>專題 7：專題七 應用空間向量解決立體幾何問題 — 異面直線夾角、線面角、二面角與動態探究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長方體中異面直線夾角計算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正方體中異面直線夾角計算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第4題</w:t>
            </w:r>
          </w:p>
        </w:tc>
        <w:tc>
          <w:tcPr>
            <w:tcW w:type="dxa" w:w="2880"/>
          </w:tcPr>
          <w:p>
            <w:r>
              <w:t>正四棱柱中異面直線夾角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第6題</w:t>
            </w:r>
          </w:p>
        </w:tc>
        <w:tc>
          <w:tcPr>
            <w:tcW w:type="dxa" w:w="2880"/>
          </w:tcPr>
          <w:p>
            <w:r>
              <w:t>正方體中直線與平面所成角的正弦值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第8題</w:t>
            </w:r>
          </w:p>
        </w:tc>
        <w:tc>
          <w:tcPr>
            <w:tcW w:type="dxa" w:w="2880"/>
          </w:tcPr>
          <w:p>
            <w:r>
              <w:t>長方體體對角線與底面所成角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解答題 第11題</w:t>
            </w:r>
          </w:p>
        </w:tc>
        <w:tc>
          <w:tcPr>
            <w:tcW w:type="dxa" w:w="2880"/>
          </w:tcPr>
          <w:p>
            <w:r>
              <w:t>空間線面平行證明與線面角求解</w:t>
            </w:r>
          </w:p>
        </w:tc>
        <w:tc>
          <w:tcPr>
            <w:tcW w:type="dxa" w:w="2736"/>
          </w:tcPr>
          <w:p>
            <w:r>
              <w:t>(a) 詳見規範證明；(b) $\frac{\sqrt{5}}{5}$</w:t>
            </w:r>
          </w:p>
        </w:tc>
        <w:tc>
          <w:tcPr>
            <w:tcW w:type="dxa" w:w="2880"/>
          </w:tcPr>
          <w:p>
            <m:oMath>
              <m:r>
                <m:t>(a)詳見規範證明；(b)$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5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第12題</w:t>
            </w:r>
          </w:p>
        </w:tc>
        <w:tc>
          <w:tcPr>
            <w:tcW w:type="dxa" w:w="2880"/>
          </w:tcPr>
          <w:p>
            <w:r>
              <w:t>直三棱柱中垂直證明與二面角求解</w:t>
            </w:r>
          </w:p>
        </w:tc>
        <w:tc>
          <w:tcPr>
            <w:tcW w:type="dxa" w:w="2736"/>
          </w:tcPr>
          <w:p>
            <w:r>
              <w:t>(a) 詳見規範證明；(b) $\arccos\frac{\sqrt{15}}{5}$</w:t>
            </w:r>
          </w:p>
        </w:tc>
        <w:tc>
          <w:tcPr>
            <w:tcW w:type="dxa" w:w="2880"/>
          </w:tcPr>
          <w:p>
            <m:oMath>
              <m:r>
                <m:t>(a)詳見規範證明；(b)$</m:t>
              </m:r>
              <m:r>
                <m:rPr>
                  <m:sty m:val="p"/>
                </m:rPr>
                <m:t>arccos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5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第19題</w:t>
            </w:r>
          </w:p>
        </w:tc>
        <w:tc>
          <w:tcPr>
            <w:tcW w:type="dxa" w:w="2880"/>
          </w:tcPr>
          <w:p>
            <w:r>
              <w:t>三棱錐線面垂直與動態直二面角探究</w:t>
            </w:r>
          </w:p>
        </w:tc>
        <w:tc>
          <w:tcPr>
            <w:tcW w:type="dxa" w:w="2736"/>
          </w:tcPr>
          <w:p>
            <w:r>
              <w:t>(a) 詳見規範證明；(b) $\arcsin\frac{\sqrt{2}}{4}$；(c) 存在，當 $AE \perp PC$（即 $\frac{PE}{PC} = \frac{4}{7}$）時二面角為直二面角</w:t>
            </w:r>
          </w:p>
        </w:tc>
        <w:tc>
          <w:tcPr>
            <w:tcW w:type="dxa" w:w="2880"/>
          </w:tcPr>
          <w:p>
            <m:oMath>
              <m:r>
                <m:t>(a)詳見規範證明；(b)$</m:t>
              </m:r>
              <m:r>
                <m:rPr>
                  <m:sty m:val="p"/>
                </m:rPr>
                <m:t>arcsin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t>$；(c)存在，當$AE⊥PC$（即$</m:t>
              </m:r>
              <m:f>
                <m:fPr>
                  <m:type m:val="bar"/>
                </m:fPr>
                <m:num>
                  <m:r>
                    <m:t>PE</m:t>
                  </m:r>
                </m:num>
                <m:den>
                  <m:r>
                    <m:t>PC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t>$）時二面角為直二面角</m:t>
              </m:r>
            </m:oMath>
          </w:p>
        </w:tc>
      </w:tr>
    </w:tbl>
    <w:p>
      <w:pPr>
        <w:pStyle w:val="Heading1"/>
      </w:pPr>
      <w:r>
        <w:t>專題 8：專題八 空間解析幾何 — 平面方程式、空間直線方程、空間距離與球面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兩平面的夾角與法向量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點與平面的位置關係判定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第3題</w:t>
            </w:r>
          </w:p>
        </w:tc>
        <w:tc>
          <w:tcPr>
            <w:tcW w:type="dxa" w:w="2880"/>
          </w:tcPr>
          <w:p>
            <w:r>
              <w:t>點到平面的距離公式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填空題 第5題</w:t>
            </w:r>
          </w:p>
        </w:tc>
        <w:tc>
          <w:tcPr>
            <w:tcW w:type="dxa" w:w="2880"/>
          </w:tcPr>
          <w:p>
            <w:r>
              <w:t>求平行平面的方程式</w:t>
            </w:r>
          </w:p>
        </w:tc>
        <w:tc>
          <w:tcPr>
            <w:tcW w:type="dxa" w:w="2736"/>
          </w:tcPr>
          <w:p>
            <w:r>
              <w:t>$x + 2y - 3z + 3 = 0$</w:t>
            </w:r>
          </w:p>
        </w:tc>
        <w:tc>
          <w:tcPr>
            <w:tcW w:type="dxa" w:w="2880"/>
          </w:tcPr>
          <w:p>
            <m:oMath>
              <m:r>
                <m:t>x+2y−3z+3=0</m:t>
              </m:r>
            </m:oMath>
          </w:p>
        </w:tc>
      </w:tr>
      <w:tr>
        <w:tc>
          <w:tcPr>
            <w:tcW w:type="dxa" w:w="1584"/>
          </w:tcPr>
          <w:p>
            <w:r>
              <w:t>解答題 第8題</w:t>
            </w:r>
          </w:p>
        </w:tc>
        <w:tc>
          <w:tcPr>
            <w:tcW w:type="dxa" w:w="2880"/>
          </w:tcPr>
          <w:p>
            <w:r>
              <w:t>線段之垂直平分面方程式</w:t>
            </w:r>
          </w:p>
        </w:tc>
        <w:tc>
          <w:tcPr>
            <w:tcW w:type="dxa" w:w="2736"/>
          </w:tcPr>
          <w:p>
            <w:r>
              <w:t>$x + y - z = 0$</w:t>
            </w:r>
          </w:p>
        </w:tc>
        <w:tc>
          <w:tcPr>
            <w:tcW w:type="dxa" w:w="2880"/>
          </w:tcPr>
          <w:p>
            <m:oMath>
              <m:r>
                <m:t>x+y−z=0</m:t>
              </m:r>
            </m:oMath>
          </w:p>
        </w:tc>
      </w:tr>
      <w:tr>
        <w:tc>
          <w:tcPr>
            <w:tcW w:type="dxa" w:w="1584"/>
          </w:tcPr>
          <w:p>
            <w:r>
              <w:t>解答題 第13題</w:t>
            </w:r>
          </w:p>
        </w:tc>
        <w:tc>
          <w:tcPr>
            <w:tcW w:type="dxa" w:w="2880"/>
          </w:tcPr>
          <w:p>
            <w:r>
              <w:t>兩平行平面間的距離</w:t>
            </w:r>
          </w:p>
        </w:tc>
        <w:tc>
          <w:tcPr>
            <w:tcW w:type="dxa" w:w="2736"/>
          </w:tcPr>
          <w:p>
            <w:r>
              <w:t>$\frac{5}{2}$</w:t>
            </w:r>
          </w:p>
        </w:tc>
        <w:tc>
          <w:tcPr>
            <w:tcW w:type="dxa" w:w="2880"/>
          </w:tcPr>
          <w:p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解答題 第16題</w:t>
            </w:r>
          </w:p>
        </w:tc>
        <w:tc>
          <w:tcPr>
            <w:tcW w:type="dxa" w:w="2880"/>
          </w:tcPr>
          <w:p>
            <w:r>
              <w:t>空間點關於平面的對稱點</w:t>
            </w:r>
          </w:p>
        </w:tc>
        <w:tc>
          <w:tcPr>
            <w:tcW w:type="dxa" w:w="2736"/>
          </w:tcPr>
          <w:p>
            <w:r>
              <w:t>$\left(-\frac{11}{7}, \frac{25}{7}, -\frac{68}{7}\right)$</w:t>
            </w:r>
          </w:p>
        </w:tc>
        <w:tc>
          <w:tcPr>
            <w:tcW w:type="dxa" w:w="2880"/>
          </w:tcPr>
          <w:p>
            <m:oMath>
              <m:r>
                <m:t>≤ft(-\frac{11}{7}, \frac{25}{7}, -\frac{68}{7}\right)</m:t>
              </m:r>
            </m:oMath>
          </w:p>
        </w:tc>
      </w:tr>
      <w:tr>
        <w:tc>
          <w:tcPr>
            <w:tcW w:type="dxa" w:w="1584"/>
          </w:tcPr>
          <w:p>
            <w:r>
              <w:t>解答題 第24題</w:t>
            </w:r>
          </w:p>
        </w:tc>
        <w:tc>
          <w:tcPr>
            <w:tcW w:type="dxa" w:w="2880"/>
          </w:tcPr>
          <w:p>
            <w:r>
              <w:t>空間球面方程式與幾何要素</w:t>
            </w:r>
          </w:p>
        </w:tc>
        <w:tc>
          <w:tcPr>
            <w:tcW w:type="dxa" w:w="2736"/>
          </w:tcPr>
          <w:p>
            <w:r>
              <w:t>球心 $\left(1, -2, \frac{5}{2}\right)$，半徑 $\frac{\sqrt{85}}{2}$</w:t>
            </w:r>
          </w:p>
        </w:tc>
        <w:tc>
          <w:tcPr>
            <w:tcW w:type="dxa" w:w="2880"/>
          </w:tcPr>
          <w:p>
            <m:oMath>
              <m:r>
                <m:t>球心 $≤ft(1, -2, \frac{5}{2}\right)$，半徑 $\frac{\sqrt{85}}{2}</m:t>
              </m:r>
            </m:oMath>
          </w:p>
        </w:tc>
      </w:tr>
    </w:tbl>
    <w:p>
      <w:pPr>
        <w:pStyle w:val="Heading1"/>
      </w:pPr>
      <w:r>
        <w:t>專題 9：專題九 基礎概念 — 集合運算、數學歸納法、百分數變化與正反變分模型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集合的交集運算與一元二次不等式</w:t>
            </w:r>
          </w:p>
        </w:tc>
        <w:tc>
          <w:tcPr>
            <w:tcW w:type="dxa" w:w="2736"/>
          </w:tcPr>
          <w:p>
            <w:r>
              <w:t>E</w:t>
            </w:r>
          </w:p>
        </w:tc>
        <w:tc>
          <w:tcPr>
            <w:tcW w:type="dxa" w:w="2880"/>
          </w:tcPr>
          <w:p>
            <m:oMath>
              <m:r>
                <m:t>E</m:t>
              </m:r>
            </m:oMath>
          </w:p>
        </w:tc>
      </w:tr>
      <w:tr>
        <w:tc>
          <w:tcPr>
            <w:tcW w:type="dxa" w:w="1584"/>
          </w:tcPr>
          <w:p>
            <w:r>
              <w:t>單選題 第3題</w:t>
            </w:r>
          </w:p>
        </w:tc>
        <w:tc>
          <w:tcPr>
            <w:tcW w:type="dxa" w:w="2880"/>
          </w:tcPr>
          <w:p>
            <w:r>
              <w:t>不等式解集與集合相交判定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解答題 第8題</w:t>
            </w:r>
          </w:p>
        </w:tc>
        <w:tc>
          <w:tcPr>
            <w:tcW w:type="dxa" w:w="2880"/>
          </w:tcPr>
          <w:p>
            <w:r>
              <w:t>數學歸納法證明平方和公式</w:t>
            </w:r>
          </w:p>
        </w:tc>
        <w:tc>
          <w:tcPr>
            <w:tcW w:type="dxa" w:w="2736"/>
          </w:tcPr>
          <w:p>
            <w:r>
              <w:t>證明詳見規範步驟；偶數平方和為 $\frac{2m(m+1)(2m+1)}{3}$</w:t>
            </w:r>
          </w:p>
        </w:tc>
        <w:tc>
          <w:tcPr>
            <w:tcW w:type="dxa" w:w="2880"/>
          </w:tcPr>
          <w:p>
            <m:oMath>
              <m:r>
                <m:t>證明詳見規範步驟；偶數平方和為$</m:t>
              </m:r>
              <m:f>
                <m:fPr>
                  <m:type m:val="bar"/>
                </m:fPr>
                <m:num>
                  <m:r>
                    <m:t>2m(m+1)(2m+1)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c>
          <w:tcPr>
            <w:tcW w:type="dxa" w:w="1584"/>
          </w:tcPr>
          <w:p>
            <w:r>
              <w:t>單選題 第21題</w:t>
            </w:r>
          </w:p>
        </w:tc>
        <w:tc>
          <w:tcPr>
            <w:tcW w:type="dxa" w:w="2880"/>
          </w:tcPr>
          <w:p>
            <w:r>
              <w:t>連續百分數變化的複合計算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解答題 第31題</w:t>
            </w:r>
          </w:p>
        </w:tc>
        <w:tc>
          <w:tcPr>
            <w:tcW w:type="dxa" w:w="2880"/>
          </w:tcPr>
          <w:p>
            <w:r>
              <w:t>部分隨一次正變、部分隨二次正變的變分方程</w:t>
            </w:r>
          </w:p>
        </w:tc>
        <w:tc>
          <w:tcPr>
            <w:tcW w:type="dxa" w:w="2736"/>
          </w:tcPr>
          <w:p>
            <w:r>
              <w:t>$y = 5x + 2x^2$</w:t>
            </w:r>
          </w:p>
        </w:tc>
        <w:tc>
          <w:tcPr>
            <w:tcW w:type="dxa" w:w="2880"/>
          </w:tcPr>
          <w:p>
            <m:oMath>
              <m:r>
                <m:t>y=5x+2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584"/>
          </w:tcPr>
          <w:p>
            <w:r>
              <w:t>單選題 第32題</w:t>
            </w:r>
          </w:p>
        </w:tc>
        <w:tc>
          <w:tcPr>
            <w:tcW w:type="dxa" w:w="2880"/>
          </w:tcPr>
          <w:p>
            <w:r>
              <w:t>表面積與費用之正變比例應用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第35題</w:t>
            </w:r>
          </w:p>
        </w:tc>
        <w:tc>
          <w:tcPr>
            <w:tcW w:type="dxa" w:w="2880"/>
          </w:tcPr>
          <w:p>
            <w:r>
              <w:t>正變比例關係的性質判斷</w:t>
            </w:r>
          </w:p>
        </w:tc>
        <w:tc>
          <w:tcPr>
            <w:tcW w:type="dxa" w:w="2736"/>
          </w:tcPr>
          <w:p>
            <w:r>
              <w:t>E</w:t>
            </w:r>
          </w:p>
        </w:tc>
        <w:tc>
          <w:tcPr>
            <w:tcW w:type="dxa" w:w="2880"/>
          </w:tcPr>
          <w:p>
            <m:oMath>
              <m:r>
                <m:t>E</m:t>
              </m:r>
            </m:oMath>
          </w:p>
        </w:tc>
      </w:tr>
      <w:tr>
        <w:tc>
          <w:tcPr>
            <w:tcW w:type="dxa" w:w="1584"/>
          </w:tcPr>
          <w:p>
            <w:r>
              <w:t>解答題 第36題</w:t>
            </w:r>
          </w:p>
        </w:tc>
        <w:tc>
          <w:tcPr>
            <w:tcW w:type="dxa" w:w="2880"/>
          </w:tcPr>
          <w:p>
            <w:r>
              <w:t>聯變（正變兼反變）方程求解</w:t>
            </w:r>
          </w:p>
        </w:tc>
        <w:tc>
          <w:tcPr>
            <w:tcW w:type="dxa" w:w="2736"/>
          </w:tcPr>
          <w:p>
            <w:r>
              <w:t>(a) $z = \frac{3x^2}{y}$；(b) $x : y : z = 3 : 1 : 27$</w:t>
            </w:r>
          </w:p>
        </w:tc>
        <w:tc>
          <w:tcPr>
            <w:tcW w:type="dxa" w:w="2880"/>
          </w:tcPr>
          <w:p>
            <m:oMath>
              <m:r>
                <m:t>(a)$z=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  <m:r>
                <m:t>$；(b)$x:y:z=3:1:27</m:t>
              </m:r>
            </m:oMath>
          </w:p>
        </w:tc>
      </w:tr>
    </w:tbl>
    <w:p>
      <w:pPr>
        <w:pStyle w:val="Heading1"/>
      </w:pPr>
      <w:r>
        <w:t>專題 10：專題十 多項式除法、餘式定理、分式方程與無理方程、部分分式分解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餘式定理之基本求值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解答題 第39題(a)</w:t>
            </w:r>
          </w:p>
        </w:tc>
        <w:tc>
          <w:tcPr>
            <w:tcW w:type="dxa" w:w="2880"/>
          </w:tcPr>
          <w:p>
            <w:r>
              <w:t>分式方程的求解與增根檢驗</w:t>
            </w:r>
          </w:p>
        </w:tc>
        <w:tc>
          <w:tcPr>
            <w:tcW w:type="dxa" w:w="2736"/>
          </w:tcPr>
          <w:p>
            <w:r>
              <w:t>$x = 2 + \sqrt{7}$ 或 $x = 2 - \sqrt{7}$</w:t>
            </w:r>
          </w:p>
        </w:tc>
        <w:tc>
          <w:tcPr>
            <w:tcW w:type="dxa" w:w="2880"/>
          </w:tcPr>
          <w:p>
            <m:oMath>
              <m:r>
                <m:t>x=2+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t>$或$x=2−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oMath>
          </w:p>
        </w:tc>
      </w:tr>
      <w:tr>
        <w:tc>
          <w:tcPr>
            <w:tcW w:type="dxa" w:w="1584"/>
          </w:tcPr>
          <w:p>
            <w:r>
              <w:t>解答題 第39題(b)</w:t>
            </w:r>
          </w:p>
        </w:tc>
        <w:tc>
          <w:tcPr>
            <w:tcW w:type="dxa" w:w="2880"/>
          </w:tcPr>
          <w:p>
            <w:r>
              <w:t>無理（根式）方程求解與檢驗</w:t>
            </w:r>
          </w:p>
        </w:tc>
        <w:tc>
          <w:tcPr>
            <w:tcW w:type="dxa" w:w="2736"/>
          </w:tcPr>
          <w:p>
            <w:r>
              <w:t>$x = \sqrt{3}$ 或 $x = -\sqrt{3}$</w:t>
            </w:r>
          </w:p>
        </w:tc>
        <w:tc>
          <w:tcPr>
            <w:tcW w:type="dxa" w:w="2880"/>
          </w:tcPr>
          <w:p>
            <m:oMath>
              <m:r>
                <m:t>x=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$或$x=−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</w:tr>
      <w:tr>
        <w:tc>
          <w:tcPr>
            <w:tcW w:type="dxa" w:w="1584"/>
          </w:tcPr>
          <w:p>
            <w:r>
              <w:t>單選題 第44題</w:t>
            </w:r>
          </w:p>
        </w:tc>
        <w:tc>
          <w:tcPr>
            <w:tcW w:type="dxa" w:w="2880"/>
          </w:tcPr>
          <w:p>
            <w:r>
              <w:t>餘數含參數的二次多項式除法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解答題 第54題</w:t>
            </w:r>
          </w:p>
        </w:tc>
        <w:tc>
          <w:tcPr>
            <w:tcW w:type="dxa" w:w="2880"/>
          </w:tcPr>
          <w:p>
            <w:r>
              <w:t>二次除式與二次餘式的求法</w:t>
            </w:r>
          </w:p>
        </w:tc>
        <w:tc>
          <w:tcPr>
            <w:tcW w:type="dxa" w:w="2736"/>
          </w:tcPr>
          <w:p>
            <w:r>
              <w:t>(1) $f(2) = 6$；(2) $f(3) = 9$；(3) 餘式為 $3x$</w:t>
            </w:r>
          </w:p>
        </w:tc>
        <w:tc>
          <w:tcPr>
            <w:tcW w:type="dxa" w:w="2880"/>
          </w:tcPr>
          <w:p>
            <m:oMath>
              <m:r>
                <m:t>(1)$f(2)=6$；(2)$f(3)=9$；(3)餘式為$3x</m:t>
              </m:r>
            </m:oMath>
          </w:p>
        </w:tc>
      </w:tr>
      <w:tr>
        <w:tc>
          <w:tcPr>
            <w:tcW w:type="dxa" w:w="1584"/>
          </w:tcPr>
          <w:p>
            <w:r>
              <w:t>填空題 第57題</w:t>
            </w:r>
          </w:p>
        </w:tc>
        <w:tc>
          <w:tcPr>
            <w:tcW w:type="dxa" w:w="2880"/>
          </w:tcPr>
          <w:p>
            <w:r>
              <w:t>多項式二次除式之待定係數求餘式</w:t>
            </w:r>
          </w:p>
        </w:tc>
        <w:tc>
          <w:tcPr>
            <w:tcW w:type="dxa" w:w="2736"/>
          </w:tcPr>
          <w:p>
            <w:r>
              <w:t>$x + 3$</w:t>
            </w:r>
          </w:p>
        </w:tc>
        <w:tc>
          <w:tcPr>
            <w:tcW w:type="dxa" w:w="2880"/>
          </w:tcPr>
          <w:p>
            <m:oMath>
              <m:r>
                <m:t>x+3</m:t>
              </m:r>
            </m:oMath>
          </w:p>
        </w:tc>
      </w:tr>
      <w:tr>
        <w:tc>
          <w:tcPr>
            <w:tcW w:type="dxa" w:w="1584"/>
          </w:tcPr>
          <w:p>
            <w:r>
              <w:t>解答題 第63題</w:t>
            </w:r>
          </w:p>
        </w:tc>
        <w:tc>
          <w:tcPr>
            <w:tcW w:type="dxa" w:w="2880"/>
          </w:tcPr>
          <w:p>
            <w:r>
              <w:t>有理分式之部分分式分解</w:t>
            </w:r>
          </w:p>
        </w:tc>
        <w:tc>
          <w:tcPr>
            <w:tcW w:type="dxa" w:w="2736"/>
          </w:tcPr>
          <w:p>
            <w:r>
              <w:t>$\frac{3}{2(x - 1)} - \frac{x + 1}{2(x^2 + 1)}$</w:t>
            </w:r>
          </w:p>
        </w:tc>
        <w:tc>
          <w:tcPr>
            <w:tcW w:type="dxa" w:w="2880"/>
          </w:tcPr>
          <w:p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2(x−1)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x+1</m:t>
                  </m:r>
                </m:num>
                <m:den>
                  <m:r>
                    <m:t>2(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+1)</m:t>
                  </m:r>
                </m:den>
              </m:f>
            </m:oMath>
          </w:p>
        </w:tc>
      </w:tr>
    </w:tbl>
    <w:p>
      <w:pPr>
        <w:pStyle w:val="Heading1"/>
      </w:pPr>
      <w:r>
        <w:t>專題 11：專題十一 指數函數、對數函數、首數與尾數、指數方程與對數不等式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對數換底公式與連續乘積化簡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第21題</w:t>
            </w:r>
          </w:p>
        </w:tc>
        <w:tc>
          <w:tcPr>
            <w:tcW w:type="dxa" w:w="2880"/>
          </w:tcPr>
          <w:p>
            <w:r>
              <w:t>指數對稱式的乘法公式化簡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第40題</w:t>
            </w:r>
          </w:p>
        </w:tc>
        <w:tc>
          <w:tcPr>
            <w:tcW w:type="dxa" w:w="2880"/>
          </w:tcPr>
          <w:p>
            <w:r>
              <w:t>複合對數函數之定義域與單調性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解答題 第47題</w:t>
            </w:r>
          </w:p>
        </w:tc>
        <w:tc>
          <w:tcPr>
            <w:tcW w:type="dxa" w:w="2880"/>
          </w:tcPr>
          <w:p>
            <w:r>
              <w:t>指數型不等式的換元解法</w:t>
            </w:r>
          </w:p>
        </w:tc>
        <w:tc>
          <w:tcPr>
            <w:tcW w:type="dxa" w:w="2736"/>
          </w:tcPr>
          <w:p>
            <w:r>
              <w:t>$x &gt; 2$（或解集 $(2, +\infty)$）</w:t>
            </w:r>
          </w:p>
        </w:tc>
        <w:tc>
          <w:tcPr>
            <w:tcW w:type="dxa" w:w="2880"/>
          </w:tcPr>
          <w:p>
            <m:oMath>
              <m:r>
                <m:t>x&gt;2$（或解集$(2,+∞)$）</m:t>
              </m:r>
            </m:oMath>
          </w:p>
        </w:tc>
      </w:tr>
      <w:tr>
        <w:tc>
          <w:tcPr>
            <w:tcW w:type="dxa" w:w="1584"/>
          </w:tcPr>
          <w:p>
            <w:r>
              <w:t>解答題 第56題</w:t>
            </w:r>
          </w:p>
        </w:tc>
        <w:tc>
          <w:tcPr>
            <w:tcW w:type="dxa" w:w="2880"/>
          </w:tcPr>
          <w:p>
            <w:r>
              <w:t>常用對數的首數與尾數性質</w:t>
            </w:r>
          </w:p>
        </w:tc>
        <w:tc>
          <w:tcPr>
            <w:tcW w:type="dxa" w:w="2736"/>
          </w:tcPr>
          <w:p>
            <w:r>
              <w:t>首數為 $-3$，尾數為 $\frac{3}{10}$（或 $0.3$）</w:t>
            </w:r>
          </w:p>
        </w:tc>
        <w:tc>
          <w:tcPr>
            <w:tcW w:type="dxa" w:w="2880"/>
          </w:tcPr>
          <w:p>
            <m:oMath>
              <m:r>
                <m:t>首數為$−3$，尾數為$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t>$（或$0.3$）</m:t>
              </m:r>
            </m:oMath>
          </w:p>
        </w:tc>
      </w:tr>
    </w:tbl>
    <w:p>
      <w:pPr>
        <w:pStyle w:val="Heading1"/>
      </w:pPr>
      <w:r>
        <w:t>專題 12：專題十二 不等式的性質、分式不等式、絕對值不等式與均值不等式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第11題</w:t>
            </w:r>
          </w:p>
        </w:tc>
        <w:tc>
          <w:tcPr>
            <w:tcW w:type="dxa" w:w="2880"/>
          </w:tcPr>
          <w:p>
            <w:r>
              <w:t>分式不等式的轉化與求解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第12題</w:t>
            </w:r>
          </w:p>
        </w:tc>
        <w:tc>
          <w:tcPr>
            <w:tcW w:type="dxa" w:w="2880"/>
          </w:tcPr>
          <w:p>
            <w:r>
              <w:t>絕對值不等式與指數不等式求交集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解答題 第13題</w:t>
            </w:r>
          </w:p>
        </w:tc>
        <w:tc>
          <w:tcPr>
            <w:tcW w:type="dxa" w:w="2880"/>
          </w:tcPr>
          <w:p>
            <w:r>
              <w:t>基本均值不等式之規範代數證明</w:t>
            </w:r>
          </w:p>
        </w:tc>
        <w:tc>
          <w:tcPr>
            <w:tcW w:type="dxa" w:w="2736"/>
          </w:tcPr>
          <w:p>
            <w:r>
              <w:t>(a) 詳見規範證明；(b) 最大值為 36，此時 $x = y = 6$</w:t>
            </w:r>
          </w:p>
        </w:tc>
        <w:tc>
          <w:tcPr>
            <w:tcW w:type="dxa" w:w="2880"/>
          </w:tcPr>
          <w:p>
            <m:oMath>
              <m:r>
                <m:t>(a)詳見規範證明；(b)最大值為36，此時$x=y=6</m:t>
              </m:r>
            </m:oMath>
          </w:p>
        </w:tc>
      </w:tr>
    </w:tbl>
    <w:p>
      <w:pPr>
        <w:pStyle w:val="Heading1"/>
      </w:pPr>
      <w:r>
        <w:t>專題 13：專題十三 等差數列、等比數列、遞推數列構造與前n項和求法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等差數列通項公式求項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第3題</w:t>
            </w:r>
          </w:p>
        </w:tc>
        <w:tc>
          <w:tcPr>
            <w:tcW w:type="dxa" w:w="2880"/>
          </w:tcPr>
          <w:p>
            <w:r>
              <w:t>等差數列性質與前n項和求值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第6題</w:t>
            </w:r>
          </w:p>
        </w:tc>
        <w:tc>
          <w:tcPr>
            <w:tcW w:type="dxa" w:w="2880"/>
          </w:tcPr>
          <w:p>
            <w:r>
              <w:t>等差數列項比轉化為前n項和之比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第17題</w:t>
            </w:r>
          </w:p>
        </w:tc>
        <w:tc>
          <w:tcPr>
            <w:tcW w:type="dxa" w:w="2880"/>
          </w:tcPr>
          <w:p>
            <w:r>
              <w:t>等比中項與未知數方程求解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解答題 第18題</w:t>
            </w:r>
          </w:p>
        </w:tc>
        <w:tc>
          <w:tcPr>
            <w:tcW w:type="dxa" w:w="2880"/>
          </w:tcPr>
          <w:p>
            <w:r>
              <w:t>一階線性遞推數列的通項公式求解</w:t>
            </w:r>
          </w:p>
        </w:tc>
        <w:tc>
          <w:tcPr>
            <w:tcW w:type="dxa" w:w="2736"/>
          </w:tcPr>
          <w:p>
            <w:r>
              <w:t>(1) 詳見規範證明；(2) $a_n = 2^n - 1$，$S_n = 2^{n+1} - n - 2$</w:t>
            </w:r>
          </w:p>
        </w:tc>
        <w:tc>
          <w:tcPr>
            <w:tcW w:type="dxa" w:w="2880"/>
          </w:tcPr>
          <w:p>
            <m:oMath>
              <m:r>
                <m:t>(1)詳見規範證明；(2)$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−1$，$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n+1</m:t>
                  </m:r>
                </m:sup>
              </m:sSup>
              <m:r>
                <m:t>−n−2</m:t>
              </m:r>
            </m:oMath>
          </w:p>
        </w:tc>
      </w:tr>
    </w:tbl>
    <w:p>
      <w:pPr>
        <w:pStyle w:val="Heading1"/>
      </w:pPr>
      <w:r>
        <w:t>專題 14：專題十四 直線、圓與圓錐曲線（橢圓、雙曲線、拋物線）綜合解析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第4題</w:t>
            </w:r>
          </w:p>
        </w:tc>
        <w:tc>
          <w:tcPr>
            <w:tcW w:type="dxa" w:w="2880"/>
          </w:tcPr>
          <w:p>
            <w:r>
              <w:t>直線截距式與坐標三角形面積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第11題</w:t>
            </w:r>
          </w:p>
        </w:tc>
        <w:tc>
          <w:tcPr>
            <w:tcW w:type="dxa" w:w="2880"/>
          </w:tcPr>
          <w:p>
            <w:r>
              <w:t>線段為直徑的圓方程求法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第18題</w:t>
            </w:r>
          </w:p>
        </w:tc>
        <w:tc>
          <w:tcPr>
            <w:tcW w:type="dxa" w:w="2880"/>
          </w:tcPr>
          <w:p>
            <w:r>
              <w:t>已知焦點與準線求拋物線方程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第19題</w:t>
            </w:r>
          </w:p>
        </w:tc>
        <w:tc>
          <w:tcPr>
            <w:tcW w:type="dxa" w:w="2880"/>
          </w:tcPr>
          <w:p>
            <w:r>
              <w:t>點差法速求橢圓中點弦斜率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解答題 第29題</w:t>
            </w:r>
          </w:p>
        </w:tc>
        <w:tc>
          <w:tcPr>
            <w:tcW w:type="dxa" w:w="2880"/>
          </w:tcPr>
          <w:p>
            <w:r>
              <w:t>拋物線與圓綜合位置關係及向量正交</w:t>
            </w:r>
          </w:p>
        </w:tc>
        <w:tc>
          <w:tcPr>
            <w:tcW w:type="dxa" w:w="2736"/>
          </w:tcPr>
          <w:p>
            <w:r>
              <w:t>(a) $c \ge 2$ 或 $c &lt; 0$；(b) 直線方程為 $x \pm \sqrt{3}y - 3 = 0$（具體依判別式精確解出）</w:t>
            </w:r>
          </w:p>
        </w:tc>
        <w:tc>
          <w:tcPr>
            <w:tcW w:type="dxa" w:w="2880"/>
          </w:tcPr>
          <w:p>
            <m:oMath>
              <m:r>
                <m:t>(a)$c≥2$或$c&lt;0$；(b)直線方程為$x±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y−3=0$（具體依判別式精確解出）</m:t>
              </m:r>
            </m:oMath>
          </w:p>
        </w:tc>
      </w:tr>
    </w:tbl>
    <w:p>
      <w:pPr>
        <w:pStyle w:val="Heading1"/>
      </w:pPr>
      <w:r>
        <w:t>專題 15：專題十五 平面幾何 — 正多邊形角度定理、正方形對角線性質與幾何長度計算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正多邊形內角與外角關係</w:t>
            </w:r>
          </w:p>
        </w:tc>
        <w:tc>
          <w:tcPr>
            <w:tcW w:type="dxa" w:w="2736"/>
          </w:tcPr>
          <w:p>
            <w:r>
              <w:t>E</w:t>
            </w:r>
          </w:p>
        </w:tc>
        <w:tc>
          <w:tcPr>
            <w:tcW w:type="dxa" w:w="2880"/>
          </w:tcPr>
          <w:p>
            <m:oMath>
              <m:r>
                <m:t>E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正方形對角線上分點與長度計算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</w:tbl>
    <w:p>
      <w:pPr>
        <w:pStyle w:val="Heading1"/>
      </w:pPr>
      <w:r>
        <w:t>專題 16：專題十六 三角恆等變換、正弦型函數圖形與性質、解三角形與幾何最值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解答題 第1題</w:t>
            </w:r>
          </w:p>
        </w:tc>
        <w:tc>
          <w:tcPr>
            <w:tcW w:type="dxa" w:w="2880"/>
          </w:tcPr>
          <w:p>
            <w:r>
              <w:t>三角恆等變換、正弦型週期與解三角形綜合</w:t>
            </w:r>
          </w:p>
        </w:tc>
        <w:tc>
          <w:tcPr>
            <w:tcW w:type="dxa" w:w="2736"/>
          </w:tcPr>
          <w:p>
            <w:r>
              <w:t>(a) $f(x) = 2\sin\left(\frac{2}{3}x - \frac{\pi}{6}\right) - 1$；(b) $\sin A = \frac{\sqrt{5} - 1}{2}$</w:t>
            </w:r>
          </w:p>
        </w:tc>
        <w:tc>
          <w:tcPr>
            <w:tcW w:type="dxa" w:w="2880"/>
          </w:tcPr>
          <w:p>
            <m:oMath>
              <m:r>
                <m:t>(a) $f(x) = 2\sin≤ft(\frac{2}{3}x - \frac{\pi}{6}\right) - 1$；(b) $\sin A = \frac{\sqrt{5} - 1}{2}</m:t>
              </m:r>
            </m:oMath>
          </w:p>
        </w:tc>
      </w:tr>
      <w:tr>
        <w:tc>
          <w:tcPr>
            <w:tcW w:type="dxa" w:w="1584"/>
          </w:tcPr>
          <w:p>
            <w:r>
              <w:t>單選題 第12題</w:t>
            </w:r>
          </w:p>
        </w:tc>
        <w:tc>
          <w:tcPr>
            <w:tcW w:type="dxa" w:w="2880"/>
          </w:tcPr>
          <w:p>
            <w:r>
              <w:t>倍角降冪化簡與三角函數奇偶性、週期性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解答題 第33題</w:t>
            </w:r>
          </w:p>
        </w:tc>
        <w:tc>
          <w:tcPr>
            <w:tcW w:type="dxa" w:w="2880"/>
          </w:tcPr>
          <w:p>
            <w:r>
              <w:t>倍角與半角公式在解三角形中的應用</w:t>
            </w:r>
          </w:p>
        </w:tc>
        <w:tc>
          <w:tcPr>
            <w:tcW w:type="dxa" w:w="2736"/>
          </w:tcPr>
          <w:p>
            <w:r>
              <w:t>(a) $\cos B = \frac{15}{17}$；(b) $b = 2$</w:t>
            </w:r>
          </w:p>
        </w:tc>
        <w:tc>
          <w:tcPr>
            <w:tcW w:type="dxa" w:w="2880"/>
          </w:tcPr>
          <w:p>
            <m:oMath>
              <m:r>
                <m:t>(a)$</m:t>
              </m:r>
              <m:r>
                <m:rPr>
                  <m:sty m:val="p"/>
                </m:rPr>
                <m:t>cos</m:t>
              </m:r>
              <m:r>
                <m:t>B=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17</m:t>
                  </m:r>
                </m:den>
              </m:f>
              <m:r>
                <m:t>$；(b)$b=2</m:t>
              </m:r>
            </m:oMath>
          </w:p>
        </w:tc>
      </w:tr>
    </w:tbl>
    <w:p>
      <w:pPr>
        <w:pStyle w:val="Heading1"/>
      </w:pPr>
      <w:r>
        <w:t>專題 17：專題十七 計數原理、捆綁法排列、二項式定理通項與古典概率對立事件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二項式展開式通項與常數項計算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單選題 第17題</w:t>
            </w:r>
          </w:p>
        </w:tc>
        <w:tc>
          <w:tcPr>
            <w:tcW w:type="dxa" w:w="2880"/>
          </w:tcPr>
          <w:p>
            <w:r>
              <w:t>對立事件法求擲骰子積為3的倍數之概率</w:t>
            </w:r>
          </w:p>
        </w:tc>
        <w:tc>
          <w:tcPr>
            <w:tcW w:type="dxa" w:w="2736"/>
          </w:tcPr>
          <w:p>
            <w:r>
              <w:t>C</w:t>
            </w:r>
          </w:p>
        </w:tc>
        <w:tc>
          <w:tcPr>
            <w:tcW w:type="dxa" w:w="2880"/>
          </w:tcPr>
          <w:p>
            <m:oMath>
              <m:r>
                <m:t>C</m:t>
              </m:r>
            </m:oMath>
          </w:p>
        </w:tc>
      </w:tr>
      <w:tr>
        <w:tc>
          <w:tcPr>
            <w:tcW w:type="dxa" w:w="1584"/>
          </w:tcPr>
          <w:p>
            <w:r>
              <w:t>單選題 第28題</w:t>
            </w:r>
          </w:p>
        </w:tc>
        <w:tc>
          <w:tcPr>
            <w:tcW w:type="dxa" w:w="2880"/>
          </w:tcPr>
          <w:p>
            <w:r>
              <w:t>相鄰排列之捆綁法計數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第29題</w:t>
            </w:r>
          </w:p>
        </w:tc>
        <w:tc>
          <w:tcPr>
            <w:tcW w:type="dxa" w:w="2880"/>
          </w:tcPr>
          <w:p>
            <w:r>
              <w:t>古典概型之同色抽取概率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</w:tbl>
    <w:p>
      <w:pPr>
        <w:pStyle w:val="Heading1"/>
      </w:pPr>
      <w:r>
        <w:t>專題 18：專題十八 微積分綜合深造 — 內地與UMA歷屆真題、切線方程與閉區間最值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導函數在特定點的導數值計算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填空題 第2題</w:t>
            </w:r>
          </w:p>
        </w:tc>
        <w:tc>
          <w:tcPr>
            <w:tcW w:type="dxa" w:w="2880"/>
          </w:tcPr>
          <w:p>
            <w:r>
              <w:t>曲線在原點處的切線方程</w:t>
            </w:r>
          </w:p>
        </w:tc>
        <w:tc>
          <w:tcPr>
            <w:tcW w:type="dxa" w:w="2736"/>
          </w:tcPr>
          <w:p>
            <w:r>
              <w:t>$y = 2x$</w:t>
            </w:r>
          </w:p>
        </w:tc>
        <w:tc>
          <w:tcPr>
            <w:tcW w:type="dxa" w:w="2880"/>
          </w:tcPr>
          <w:p>
            <m:oMath>
              <m:r>
                <m:t>y=2x</m:t>
              </m:r>
            </m:oMath>
          </w:p>
        </w:tc>
      </w:tr>
      <w:tr>
        <w:tc>
          <w:tcPr>
            <w:tcW w:type="dxa" w:w="1584"/>
          </w:tcPr>
          <w:p>
            <w:r>
              <w:t>解答題 第9題</w:t>
            </w:r>
          </w:p>
        </w:tc>
        <w:tc>
          <w:tcPr>
            <w:tcW w:type="dxa" w:w="2880"/>
          </w:tcPr>
          <w:p>
            <w:r>
              <w:t>由極值點反求函數待定參數</w:t>
            </w:r>
          </w:p>
        </w:tc>
        <w:tc>
          <w:tcPr>
            <w:tcW w:type="dxa" w:w="2736"/>
          </w:tcPr>
          <w:p>
            <w:r>
              <w:t>(1) $a = 2$；(2) 最大值為 5，最小值為 1</w:t>
            </w:r>
          </w:p>
        </w:tc>
        <w:tc>
          <w:tcPr>
            <w:tcW w:type="dxa" w:w="2880"/>
          </w:tcPr>
          <w:p>
            <m:oMath>
              <m:r>
                <m:t>(1)$a=2$；(2)最大值為5，最小值為1</m:t>
              </m:r>
            </m:oMath>
          </w:p>
        </w:tc>
      </w:tr>
    </w:tbl>
    <w:p>
      <w:pPr>
        <w:pStyle w:val="Heading1"/>
      </w:pPr>
      <w:r>
        <w:t>專題 19：專題十九 二階與三階行列式、矩陣乘法運算、逆矩陣與矩陣方程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第15題</w:t>
            </w:r>
          </w:p>
        </w:tc>
        <w:tc>
          <w:tcPr>
            <w:tcW w:type="dxa" w:w="2880"/>
          </w:tcPr>
          <w:p>
            <w:r>
              <w:t>自逆矩陣（對合矩陣）的性質與元素求和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單選題 第16題</w:t>
            </w:r>
          </w:p>
        </w:tc>
        <w:tc>
          <w:tcPr>
            <w:tcW w:type="dxa" w:w="2880"/>
          </w:tcPr>
          <w:p>
            <w:r>
              <w:t>矩陣乘法分配律化簡與矩陣乘積計算</w:t>
            </w:r>
          </w:p>
        </w:tc>
        <w:tc>
          <w:tcPr>
            <w:tcW w:type="dxa" w:w="2736"/>
          </w:tcPr>
          <w:p>
            <w:r>
              <w:t>B</w:t>
            </w:r>
          </w:p>
        </w:tc>
        <w:tc>
          <w:tcPr>
            <w:tcW w:type="dxa" w:w="2880"/>
          </w:tcPr>
          <w:p>
            <m:oMath>
              <m:r>
                <m:t>B</m:t>
              </m:r>
            </m:oMath>
          </w:p>
        </w:tc>
      </w:tr>
      <w:tr>
        <w:tc>
          <w:tcPr>
            <w:tcW w:type="dxa" w:w="1584"/>
          </w:tcPr>
          <w:p>
            <w:r>
              <w:t>解答題 第4題</w:t>
            </w:r>
          </w:p>
        </w:tc>
        <w:tc>
          <w:tcPr>
            <w:tcW w:type="dxa" w:w="2880"/>
          </w:tcPr>
          <w:p>
            <w:r>
              <w:t>三階行列式因式分解（范德蒙型）</w:t>
            </w:r>
          </w:p>
        </w:tc>
        <w:tc>
          <w:tcPr>
            <w:tcW w:type="dxa" w:w="2736"/>
          </w:tcPr>
          <w:p>
            <w:r>
              <w:t>$(b - a)(c - a)(c - b)$（或 $(a - b)(b - c)(c - a)$）</w:t>
            </w:r>
          </w:p>
        </w:tc>
        <w:tc>
          <w:tcPr>
            <w:tcW w:type="dxa" w:w="2880"/>
          </w:tcPr>
          <w:p>
            <m:oMath>
              <m:r>
                <m:t>(b−a)(c−a)(c−b)$（或$(a−b)(b−c)(c−a)$）</m:t>
              </m:r>
            </m:oMath>
          </w:p>
        </w:tc>
      </w:tr>
    </w:tbl>
    <w:p>
      <w:pPr>
        <w:pStyle w:val="Heading1"/>
      </w:pPr>
      <w:r>
        <w:t>專題 20：專題二十 複數的代數形式與四則運算、共軛複數、棣美弗定理與複平面幾何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核心考點主題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參考答案 (LaTeX / 文字)</w:t>
            </w:r>
          </w:p>
        </w:tc>
        <w:tc>
          <w:tcPr>
            <w:tcW w:type="dxa" w:w="2484"/>
            <w:shd w:fill="2563EB"/>
          </w:tcPr>
          <w:p>
            <w:r>
              <w:rPr>
                <w:b/>
                <w:color w:val="FFFFFF"/>
                <w:sz w:val="20"/>
              </w:rPr>
              <w:t>微軟原生 OMML 方程式</w:t>
            </w:r>
          </w:p>
        </w:tc>
      </w:tr>
      <w:tr>
        <w:tc>
          <w:tcPr>
            <w:tcW w:type="dxa" w:w="1584"/>
          </w:tcPr>
          <w:p>
            <w:r>
              <w:t>單選題 第1題</w:t>
            </w:r>
          </w:p>
        </w:tc>
        <w:tc>
          <w:tcPr>
            <w:tcW w:type="dxa" w:w="2880"/>
          </w:tcPr>
          <w:p>
            <w:r>
              <w:t>實係數方程之虛根成對定理與待定係數求和</w:t>
            </w:r>
          </w:p>
        </w:tc>
        <w:tc>
          <w:tcPr>
            <w:tcW w:type="dxa" w:w="2736"/>
          </w:tcPr>
          <w:p>
            <w:r>
              <w:t>D</w:t>
            </w:r>
          </w:p>
        </w:tc>
        <w:tc>
          <w:tcPr>
            <w:tcW w:type="dxa" w:w="2880"/>
          </w:tcPr>
          <w:p>
            <m:oMath>
              <m:r>
                <m:t>D</m:t>
              </m:r>
            </m:oMath>
          </w:p>
        </w:tc>
      </w:tr>
      <w:tr>
        <w:tc>
          <w:tcPr>
            <w:tcW w:type="dxa" w:w="1584"/>
          </w:tcPr>
          <w:p>
            <w:r>
              <w:t>單選題 第2題</w:t>
            </w:r>
          </w:p>
        </w:tc>
        <w:tc>
          <w:tcPr>
            <w:tcW w:type="dxa" w:w="2880"/>
          </w:tcPr>
          <w:p>
            <w:r>
              <w:t>複數平方根求解與象限判斷</w:t>
            </w:r>
          </w:p>
        </w:tc>
        <w:tc>
          <w:tcPr>
            <w:tcW w:type="dxa" w:w="2736"/>
          </w:tcPr>
          <w:p>
            <w:r>
              <w:t>A</w:t>
            </w:r>
          </w:p>
        </w:tc>
        <w:tc>
          <w:tcPr>
            <w:tcW w:type="dxa" w:w="2880"/>
          </w:tcPr>
          <w:p>
            <m:oMath>
              <m:r>
                <m:t>A</m:t>
              </m:r>
            </m:oMath>
          </w:p>
        </w:tc>
      </w:tr>
      <w:tr>
        <w:tc>
          <w:tcPr>
            <w:tcW w:type="dxa" w:w="1584"/>
          </w:tcPr>
          <w:p>
            <w:r>
              <w:t>解答題 第3題</w:t>
            </w:r>
          </w:p>
        </w:tc>
        <w:tc>
          <w:tcPr>
            <w:tcW w:type="dxa" w:w="2880"/>
          </w:tcPr>
          <w:p>
            <w:r>
              <w:t>三次多項式方程之複數根與韋達定理</w:t>
            </w:r>
          </w:p>
        </w:tc>
        <w:tc>
          <w:tcPr>
            <w:tcW w:type="dxa" w:w="2736"/>
          </w:tcPr>
          <w:p>
            <w:r>
              <w:t>(1) $a = 2, b = -1$；(2) $p = -11$；(3) 所有根為 $2 + i, 2 - i, -4$</w:t>
            </w:r>
          </w:p>
        </w:tc>
        <w:tc>
          <w:tcPr>
            <w:tcW w:type="dxa" w:w="2880"/>
          </w:tcPr>
          <w:p>
            <m:oMath>
              <m:r>
                <m:t>(1)$a=2,b=−1$；(2)$p=−11$；(3)所有根為$2+i,2−i,−4</m:t>
              </m:r>
            </m:oMath>
          </w:p>
        </w:tc>
      </w:tr>
      <w:tr>
        <w:tc>
          <w:tcPr>
            <w:tcW w:type="dxa" w:w="1584"/>
          </w:tcPr>
          <w:p>
            <w:r>
              <w:t>解答題 第13題</w:t>
            </w:r>
          </w:p>
        </w:tc>
        <w:tc>
          <w:tcPr>
            <w:tcW w:type="dxa" w:w="2880"/>
          </w:tcPr>
          <w:p>
            <w:r>
              <w:t>虛數單位立方根的幾何意義與三角形面積</w:t>
            </w:r>
          </w:p>
        </w:tc>
        <w:tc>
          <w:tcPr>
            <w:tcW w:type="dxa" w:w="2736"/>
          </w:tcPr>
          <w:p>
            <w:r>
              <w:t>(1) $\frac{\sqrt{3}}{2} + \frac{1}{2}i$、$-\frac{\sqrt{3}}{2} + \frac{1}{2}i$、$-i$；(2) 面積為 $\frac{3\sqrt{3}}{4}$</w:t>
            </w:r>
          </w:p>
        </w:tc>
        <w:tc>
          <w:tcPr>
            <w:tcW w:type="dxa" w:w="2880"/>
          </w:tcPr>
          <w:p>
            <m:oMath>
              <m:r>
                <m:t>(1)$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i$、$−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i$、$−i$；(2)面積為$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