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15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11447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ool_bad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44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88" w:lineRule="auto" w:before="20" w:after="60"/>
              <w:jc w:val="center"/>
            </w:pPr>
            <w:r>
              <w:rPr>
                <w:rFonts w:ascii="微軟正黑體" w:hAnsi="微軟正黑體"/>
                <w:b/>
                <w:color w:val="1B365D"/>
                <w:sz w:val="30"/>
                <w:rFonts w:ascii="Times New Roman" w:hAnsi="Times New Roman" w:eastAsia="微軟正黑體"/>
              </w:rPr>
              <w:t>聖若瑟教區中學第五校 (中學中文部)</w:t>
            </w:r>
          </w:p>
          <w:p>
            <w:pPr>
              <w:spacing w:line="288" w:lineRule="auto" w:before="20" w:after="60"/>
              <w:jc w:val="center"/>
            </w:pPr>
            <w:r>
              <w:rPr>
                <w:rFonts w:ascii="微軟正黑體" w:hAnsi="微軟正黑體"/>
                <w:b/>
                <w:color w:val="505050"/>
                <w:sz w:val="22"/>
                <w:rFonts w:ascii="Times New Roman" w:hAnsi="Times New Roman" w:eastAsia="微軟正黑體"/>
              </w:rPr>
              <w:t>2026-2027 學年  高三數學（理科 / 澳門四校聯考專題複習）</w:t>
            </w:r>
          </w:p>
          <w:p>
            <w:pPr>
              <w:spacing w:line="288" w:lineRule="auto" w:before="20" w:after="60"/>
              <w:jc w:val="center"/>
            </w:pPr>
            <w:r>
              <w:rPr>
                <w:rFonts w:ascii="微軟正黑體" w:hAnsi="微軟正黑體"/>
                <w:b/>
                <w:color w:val="B4281E"/>
                <w:sz w:val="24"/>
                <w:rFonts w:ascii="Times New Roman" w:hAnsi="Times New Roman" w:eastAsia="微軟正黑體"/>
              </w:rPr>
              <w:t>微積分專題：不定積分與定積分堂上複習講義與隨堂綜合練習 (100分鐘)</w:t>
              <w:br/>
              <w:t>【教師解析與評分細則・名師備課版】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48"/>
            <w:shd w:fill="F4F6F9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</w:tcPr>
          <w:p>
            <w:pPr>
              <w:spacing w:line="288" w:lineRule="auto" w:before="20" w:after="60"/>
              <w:jc w:val="center"/>
            </w:pPr>
            <w:r>
              <w:rPr>
                <w:rFonts w:ascii="微軟正黑體" w:hAnsi="微軟正黑體"/>
                <w:b/>
                <w:sz w:val="19"/>
                <w:rFonts w:ascii="Times New Roman" w:hAnsi="Times New Roman" w:eastAsia="微軟正黑體"/>
              </w:rPr>
              <w:t>班別：高三 _____ (高三丙)</w:t>
            </w:r>
          </w:p>
        </w:tc>
        <w:tc>
          <w:tcPr>
            <w:tcW w:type="dxa" w:w="3312"/>
            <w:shd w:fill="F4F6F9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</w:tcPr>
          <w:p>
            <w:pPr>
              <w:spacing w:line="288" w:lineRule="auto" w:before="20" w:after="60"/>
              <w:jc w:val="center"/>
            </w:pPr>
            <w:r>
              <w:rPr>
                <w:rFonts w:ascii="微軟正黑體" w:hAnsi="微軟正黑體"/>
                <w:b/>
                <w:sz w:val="19"/>
                <w:rFonts w:ascii="Times New Roman" w:hAnsi="Times New Roman" w:eastAsia="微軟正黑體"/>
              </w:rPr>
              <w:t>姓名：____________________</w:t>
            </w:r>
          </w:p>
        </w:tc>
        <w:tc>
          <w:tcPr>
            <w:tcW w:type="dxa" w:w="2016"/>
            <w:shd w:fill="F4F6F9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</w:tcPr>
          <w:p>
            <w:pPr>
              <w:spacing w:line="288" w:lineRule="auto" w:before="20" w:after="60"/>
              <w:jc w:val="center"/>
            </w:pPr>
            <w:r>
              <w:rPr>
                <w:rFonts w:ascii="微軟正黑體" w:hAnsi="微軟正黑體"/>
                <w:b/>
                <w:sz w:val="19"/>
                <w:rFonts w:ascii="Times New Roman" w:hAnsi="Times New Roman" w:eastAsia="微軟正黑體"/>
              </w:rPr>
              <w:t>學號：________</w:t>
            </w:r>
          </w:p>
        </w:tc>
        <w:tc>
          <w:tcPr>
            <w:tcW w:type="dxa" w:w="2016"/>
            <w:shd w:fill="F4F6F9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</w:tcPr>
          <w:p>
            <w:pPr>
              <w:spacing w:line="288" w:lineRule="auto" w:before="20" w:after="60"/>
              <w:jc w:val="center"/>
            </w:pPr>
            <w:r>
              <w:rPr>
                <w:rFonts w:ascii="微軟正黑體" w:hAnsi="微軟正黑體"/>
                <w:b/>
                <w:sz w:val="19"/>
                <w:rFonts w:ascii="Times New Roman" w:hAnsi="Times New Roman" w:eastAsia="微軟正黑體"/>
              </w:rPr>
              <w:t>得分：________ / 100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0F4F8"/>
            <w:tcBorders>
              <w:top w:val="single" w:sz="6" w:color="1B365D"/>
              <w:left w:val="single" w:sz="12" w:color="1B365D"/>
              <w:bottom w:val="single" w:sz="4" w:color="1B365D"/>
              <w:right w:val="single" w:sz="4" w:color="1B365D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283246"/>
                <w:sz w:val="18"/>
                <w:rFonts w:ascii="Times New Roman" w:hAnsi="Times New Roman" w:eastAsia="微軟正黑體"/>
              </w:rPr>
              <w:t>【堂上練習與考查說明】</w:t>
              <w:br/>
              <w:t>1. 題量規劃：100 分鐘標準堂上複習與實戰測驗，全卷滿分為 100 分（外加附加題 10 分）。</w:t>
              <w:br/>
              <w:t>2. 試卷架構：一、基礎公式填空（20分）｜ 二、不定積分化簡運算（24分）｜ 三、定積分與基本定理（24分）｜ 四、平面面積與四校聯考大題（32分）。</w:t>
              <w:br/>
              <w:t>3. 答題規範：嚴禁使用計算機；解答題須寫出規範步驟（聯立求交點、判斷上下、列定積分式、求原函數及上下限求值）。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1B365D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88" w:lineRule="auto" w:before="0" w:after="20"/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  <w:rFonts w:ascii="Times New Roman" w:hAnsi="Times New Roman" w:eastAsia="微軟正黑體"/>
              </w:rPr>
              <w:t>【核心講義】模組一：常用公式與核心概念精華速查手冊</w:t>
            </w:r>
          </w:p>
          <w:p>
            <w:pPr>
              <w:spacing w:line="288" w:lineRule="auto" w:before="0" w:after="0"/>
              <w:jc w:val="left"/>
            </w:pPr>
            <w:r>
              <w:rPr>
                <w:rFonts w:ascii="微軟正黑體" w:hAnsi="微軟正黑體"/>
                <w:b w:val="0"/>
                <w:color w:val="DCE6F5"/>
                <w:sz w:val="17"/>
                <w:rFonts w:ascii="Times New Roman" w:hAnsi="Times New Roman" w:eastAsia="微軟正黑體"/>
              </w:rPr>
              <w:t>（考前必背・課堂隨查隨用・完全涵蓋校內教材與四校聯考必備考點）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color w:val="1B365D"/>
          <w:sz w:val="21"/>
          <w:rFonts w:ascii="Times New Roman" w:hAnsi="Times New Roman" w:eastAsia="微軟正黑體"/>
        </w:rPr>
        <w:t>一、反導函數與不定積分（概念與 14 大必備積分公式表）</w:t>
      </w:r>
    </w:p>
    <w:p>
      <w:pPr>
        <w:spacing w:line="288" w:lineRule="auto" w:before="20" w:after="60"/>
        <w:jc w:val="left"/>
      </w:pPr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1. 定義：若在區間 </w:t>
      </w:r>
      <m:oMath xmlns:mml="http://www.w3.org/1998/Math/MathML">
        <m:r>
          <m:t>I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上 </w:t>
      </w:r>
      <m:oMath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(x)=f(x)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，則稱 </w:t>
      </w:r>
      <m:oMath xmlns:mml="http://www.w3.org/1998/Math/MathML">
        <m:r>
          <m:t>F(x)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為 </w:t>
      </w:r>
      <m:oMath xmlns:mml="http://www.w3.org/1998/Math/MathML">
        <m:r>
          <m:t>f(x)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的一個反導函數（原函數）。</w:t>
      </w:r>
      <m:oMath xmlns:mml="http://www.w3.org/1998/Math/MathML">
        <m:r>
          <m:t>f(x)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的全體反導函數稱為不定積分，記作 </w:t>
      </w:r>
      <m:oMath xmlns:mml="http://www.w3.org/1998/Math/MathML">
        <m:r>
          <m:t>∫f(x)</m:t>
        </m:r>
        <m:r>
          <m:t>dx=F(x)+C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（其中 </w:t>
      </w:r>
      <m:oMath xmlns:mml="http://www.w3.org/1998/Math/MathML">
        <m:r>
          <m:t>C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為任意積分常數）。</w:t>
      </w:r>
    </w:p>
    <w:p>
      <w:pPr>
        <w:spacing w:line="288" w:lineRule="auto" w:before="20" w:after="60"/>
        <w:jc w:val="left"/>
      </w:pPr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2. 運算性質與第一類換元法（湊微分法）：</w:t>
        <w:br/>
        <w:t xml:space="preserve">   • 線性性質：</w:t>
      </w:r>
      <m:oMath xmlns:mml="http://www.w3.org/1998/Math/MathML">
        <m:r>
          <m:t>∫kf(x)</m:t>
        </m:r>
        <m:r>
          <m:t>dx=k∫f(x)</m:t>
        </m:r>
        <m:r>
          <m:t>dx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；</w:t>
      </w:r>
      <m:oMath xmlns:mml="http://www.w3.org/1998/Math/MathML">
        <m:r>
          <m:t>∫[f(x)±g(x)]</m:t>
        </m:r>
        <m:r>
          <m:t>dx=∫f(x)</m:t>
        </m:r>
        <m:r>
          <m:t>dx±∫g(x)</m:t>
        </m:r>
        <m:r>
          <m:t>dx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br/>
        <w:t xml:space="preserve">   • 湊微分法：</w:t>
      </w:r>
      <m:oMath xmlns:mml="http://www.w3.org/1998/Math/MathML">
        <m:r>
          <m:t>∫f(g(x))</m:t>
        </m:r>
        <m:sSup>
          <m:e>
            <m:r>
              <m:t>g</m:t>
            </m:r>
          </m:e>
          <m:sup>
            <m:r>
              <m:t>′</m:t>
            </m:r>
          </m:sup>
        </m:sSup>
        <m:r>
          <m:t>(x)</m:t>
        </m:r>
        <m:r>
          <m:t>dx=∫f(g(x))</m:t>
        </m:r>
        <m:r>
          <m:t>d(g(x))=F(g(x))+C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896"/>
            <w:shd w:fill="2B6CB0"/>
            <w:tcBorders>
              <w:top w:val="single" w:sz="4" w:color="2B6CB0"/>
              <w:left w:val="single" w:sz="4" w:color="2B6CB0"/>
              <w:bottom w:val="single" w:sz="6" w:color="1B365D"/>
              <w:right w:val="single" w:sz="4" w:color="2B6CB0"/>
            </w:tcBorders>
          </w:tcPr>
          <w:p>
            <w:pPr>
              <w:spacing w:line="288" w:lineRule="auto" w:before="20" w:after="60"/>
              <w:jc w:val="center"/>
            </w:pPr>
            <w:r>
              <w:rPr>
                <w:rFonts w:ascii="微軟正黑體" w:hAnsi="微軟正黑體"/>
                <w:b/>
                <w:color w:val="FFFFFF"/>
                <w:sz w:val="18"/>
                <w:rFonts w:ascii="Times New Roman" w:hAnsi="Times New Roman" w:eastAsia="微軟正黑體"/>
              </w:rPr>
              <w:t>常用基本積分公式（代數與指數函數）</w:t>
            </w:r>
          </w:p>
        </w:tc>
        <w:tc>
          <w:tcPr>
            <w:tcW w:type="dxa" w:w="4896"/>
            <w:shd w:fill="2B6CB0"/>
            <w:tcBorders>
              <w:top w:val="single" w:sz="4" w:color="2B6CB0"/>
              <w:left w:val="single" w:sz="4" w:color="2B6CB0"/>
              <w:bottom w:val="single" w:sz="6" w:color="1B365D"/>
              <w:right w:val="single" w:sz="4" w:color="2B6CB0"/>
            </w:tcBorders>
          </w:tcPr>
          <w:p>
            <w:pPr>
              <w:spacing w:line="288" w:lineRule="auto" w:before="20" w:after="60"/>
              <w:jc w:val="center"/>
            </w:pPr>
            <w:r>
              <w:rPr>
                <w:rFonts w:ascii="微軟正黑體" w:hAnsi="微軟正黑體"/>
                <w:b/>
                <w:color w:val="FFFFFF"/>
                <w:sz w:val="18"/>
                <w:rFonts w:ascii="Times New Roman" w:hAnsi="Times New Roman" w:eastAsia="微軟正黑體"/>
              </w:rPr>
              <w:t>常用基本積分公式（三角與對數函數）</w:t>
            </w:r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① 常數函數：</w:t>
            </w:r>
            <m:oMath xmlns:mml="http://www.w3.org/1998/Math/MathML">
              <m:r>
                <m:t>∫k</m:t>
              </m:r>
              <m:r>
                <m:t>dx=kx+C</m:t>
              </m:r>
            </m:oMath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 xml:space="preserve">  (特別地 </w:t>
            </w:r>
            <m:oMath xmlns:mml="http://www.w3.org/1998/Math/MathML">
              <m:r>
                <m:t>∫0</m:t>
              </m:r>
              <m:r>
                <m:t>dx=C</m:t>
              </m:r>
            </m:oMath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)</w:t>
            </w:r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⑧ 正弦函數：</w:t>
            </w:r>
            <m:oMath xmlns:mml="http://www.w3.org/1998/Math/MathML">
              <m:r>
                <m:t>∫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t>dx=−</m:t>
              </m:r>
              <m:r>
                <m:rPr>
                  <m:sty m:val="p"/>
                </m:rPr>
                <m:t>cos</m:t>
              </m:r>
              <m:r>
                <m:t>x+C</m:t>
              </m:r>
            </m:oMath>
          </w:p>
        </w:tc>
      </w:tr>
      <w:tr>
        <w:tc>
          <w:tcPr>
            <w:tcW w:type="dxa" w:w="48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② 冪函數：</w:t>
            </w:r>
            <m:oMath xmlns:mml="http://www.w3.org/1998/Math/MathML">
              <m: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dx=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n+1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n+1</m:t>
                  </m:r>
                </m:sup>
              </m:sSup>
              <m:r>
                <m:t>+C</m:t>
              </m:r>
              <m:r>
                <m:rPr>
                  <m:nor/>
                </m:rPr>
                <m:t> </m:t>
              </m:r>
              <m:r>
                <m:t>(n≠−1)</m:t>
              </m:r>
            </m:oMath>
          </w:p>
        </w:tc>
        <w:tc>
          <w:tcPr>
            <w:tcW w:type="dxa" w:w="48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⑨ 餘弦函數：</w:t>
            </w:r>
            <m:oMath xmlns:mml="http://www.w3.org/1998/Math/MathML">
              <m:r>
                <m:t>∫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t>dx=</m:t>
              </m:r>
              <m:r>
                <m:rPr>
                  <m:sty m:val="p"/>
                </m:rPr>
                <m:t>sin</m:t>
              </m:r>
              <m:r>
                <m:t>x+C</m:t>
              </m:r>
            </m:oMath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③ 倒數/對數：</w:t>
            </w:r>
            <m:oMath xmlns:mml="http://www.w3.org/1998/Math/MathML">
              <m: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dx=</m:t>
              </m:r>
              <m:r>
                <m:rPr>
                  <m:sty m:val="p"/>
                </m:rPr>
                <m:t>ln</m:t>
              </m:r>
              <m:r>
                <m:t>|x|+C</m:t>
              </m:r>
              <m:r>
                <m:rPr>
                  <m:nor/>
                </m:rPr>
                <m:t> </m:t>
              </m:r>
              <m:r>
                <m:t>(x≠0)</m:t>
              </m:r>
            </m:oMath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⑩ 正割平方：</w:t>
            </w:r>
            <m:oMath xmlns:mml="http://www.w3.org/1998/Math/MathML">
              <m:r>
                <m:t>∫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t>dx=</m:t>
              </m:r>
              <m:r>
                <m:rPr>
                  <m:sty m:val="p"/>
                </m:rPr>
                <m:t>tan</m:t>
              </m:r>
              <m:r>
                <m:t>x+C</m:t>
              </m:r>
            </m:oMath>
          </w:p>
        </w:tc>
      </w:tr>
      <w:tr>
        <w:tc>
          <w:tcPr>
            <w:tcW w:type="dxa" w:w="48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④ 自然指數：</w:t>
            </w:r>
            <m:oMath xmlns:mml="http://www.w3.org/1998/Math/MathML">
              <m:r>
                <m:t>∫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dx=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+C</m:t>
              </m:r>
            </m:oMath>
          </w:p>
        </w:tc>
        <w:tc>
          <w:tcPr>
            <w:tcW w:type="dxa" w:w="48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⑪ 餘割平方：</w:t>
            </w:r>
            <m:oMath xmlns:mml="http://www.w3.org/1998/Math/MathML">
              <m:r>
                <m:t>∫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t>dx=−</m:t>
              </m:r>
              <m:r>
                <m:rPr>
                  <m:sty m:val="p"/>
                </m:rPr>
                <m:t>cot</m:t>
              </m:r>
              <m:r>
                <m:t>x+C</m:t>
              </m:r>
            </m:oMath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⑤ 一般指數：</w:t>
            </w:r>
            <m:oMath xmlns:mml="http://www.w3.org/1998/Math/MathML">
              <m:r>
                <m:t>∫</m:t>
              </m:r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t>dx=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den>
              </m:f>
              <m:r>
                <m:t>+C</m:t>
              </m:r>
              <m:r>
                <m:rPr>
                  <m:nor/>
                </m:rPr>
                <m:t> </m:t>
              </m:r>
              <m:r>
                <m:t>(a&gt;0,a≠1)</m:t>
              </m:r>
            </m:oMath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⑫ 正割正切：</w:t>
            </w:r>
            <m:oMath xmlns:mml="http://www.w3.org/1998/Math/MathML">
              <m:r>
                <m:t>∫</m:t>
              </m:r>
              <m:r>
                <m:rPr>
                  <m:sty m:val="p"/>
                </m:rPr>
                <m:t>sec</m:t>
              </m:r>
              <m:r>
                <m:t>x</m:t>
              </m:r>
              <m:r>
                <m:rPr>
                  <m:sty m:val="p"/>
                </m:rPr>
                <m:t>tan</m:t>
              </m:r>
              <m:r>
                <m:t>x</m:t>
              </m:r>
              <m:r>
                <m:t>dx=</m:t>
              </m:r>
              <m:r>
                <m:rPr>
                  <m:sty m:val="p"/>
                </m:rPr>
                <m:t>sec</m:t>
              </m:r>
              <m:r>
                <m:t>x+C</m:t>
              </m:r>
            </m:oMath>
          </w:p>
        </w:tc>
      </w:tr>
      <w:tr>
        <w:tc>
          <w:tcPr>
            <w:tcW w:type="dxa" w:w="48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⑥ 一次複合冪：</w:t>
            </w:r>
            <m:oMath xmlns:mml="http://www.w3.org/1998/Math/MathML">
              <m:r>
                <m:t>∫(ax+b</m:t>
              </m:r>
              <m:sSup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  <m:r>
                <m:t>dx=</m:t>
              </m:r>
              <m:f>
                <m:fPr>
                  <m:type m:val="bar"/>
                </m:fPr>
                <m:num>
                  <m:r>
                    <m:t>(ax+b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n+1</m:t>
                      </m:r>
                    </m:sup>
                  </m:sSup>
                </m:num>
                <m:den>
                  <m:r>
                    <m:t>a(n+1)</m:t>
                  </m:r>
                </m:den>
              </m:f>
              <m:r>
                <m:t>+C</m:t>
              </m:r>
              <m:r>
                <m:rPr>
                  <m:nor/>
                </m:rPr>
                <m:t> </m:t>
              </m:r>
              <m:r>
                <m:t>(a≠0)</m:t>
              </m:r>
            </m:oMath>
          </w:p>
        </w:tc>
        <w:tc>
          <w:tcPr>
            <w:tcW w:type="dxa" w:w="4896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⑬ 正切積分：</w:t>
            </w:r>
            <m:oMath xmlns:mml="http://www.w3.org/1998/Math/MathML">
              <m:r>
                <m:t>∫</m:t>
              </m:r>
              <m:r>
                <m:rPr>
                  <m:sty m:val="p"/>
                </m:rPr>
                <m:t>tan</m:t>
              </m:r>
              <m:r>
                <m:t>x</m:t>
              </m:r>
              <m:r>
                <m:t>dx=−</m:t>
              </m:r>
              <m:r>
                <m:rPr>
                  <m:sty m:val="p"/>
                </m:rPr>
                <m:t>ln</m:t>
              </m:r>
              <m:r>
                <m:t>|</m:t>
              </m:r>
              <m:r>
                <m:rPr>
                  <m:sty m:val="p"/>
                </m:rPr>
                <m:t>cos</m:t>
              </m:r>
              <m:r>
                <m:t>x|+C=</m:t>
              </m:r>
              <m:r>
                <m:rPr>
                  <m:sty m:val="p"/>
                </m:rPr>
                <m:t>ln</m:t>
              </m:r>
              <m:r>
                <m:t>|</m:t>
              </m:r>
              <m:r>
                <m:rPr>
                  <m:sty m:val="p"/>
                </m:rPr>
                <m:t>sec</m:t>
              </m:r>
              <m:r>
                <m:t>x|+C</m:t>
              </m:r>
            </m:oMath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⑦ 複合指數：</w:t>
            </w:r>
            <m:oMath xmlns:mml="http://www.w3.org/1998/Math/MathML">
              <m:r>
                <m:t>∫</m:t>
              </m:r>
              <m:sSup>
                <m:e>
                  <m:r>
                    <m:t>e</m:t>
                  </m:r>
                </m:e>
                <m:sup>
                  <m:r>
                    <m:t>kx</m:t>
                  </m:r>
                </m:sup>
              </m:sSup>
              <m:r>
                <m:t>dx=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kx</m:t>
                  </m:r>
                </m:sup>
              </m:sSup>
              <m:r>
                <m:t>+C</m:t>
              </m:r>
              <m:r>
                <m:rPr>
                  <m:nor/>
                </m:rPr>
                <m:t> </m:t>
              </m:r>
              <m:r>
                <m:t>(k≠0)</m:t>
              </m:r>
            </m:oMath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88" w:lineRule="auto" w:before="20" w:after="6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7"/>
                <w:rFonts w:ascii="Times New Roman" w:hAnsi="Times New Roman" w:eastAsia="微軟正黑體"/>
              </w:rPr>
              <w:t>⑭ 餘切積分：</w:t>
            </w:r>
            <m:oMath xmlns:mml="http://www.w3.org/1998/Math/MathML">
              <m:r>
                <m:t>∫</m:t>
              </m:r>
              <m:r>
                <m:rPr>
                  <m:sty m:val="p"/>
                </m:rPr>
                <m:t>cot</m:t>
              </m:r>
              <m:r>
                <m:t>x</m:t>
              </m:r>
              <m:r>
                <m:t>dx=</m:t>
              </m:r>
              <m:r>
                <m:rPr>
                  <m:sty m:val="p"/>
                </m:rPr>
                <m:t>ln</m:t>
              </m:r>
              <m:r>
                <m:t>|</m:t>
              </m:r>
              <m:r>
                <m:rPr>
                  <m:sty m:val="p"/>
                </m:rPr>
                <m:t>sin</m:t>
              </m:r>
              <m:r>
                <m:t>x|+C</m:t>
              </m:r>
            </m:oMath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color w:val="1B365D"/>
          <w:sz w:val="21"/>
          <w:rFonts w:ascii="Times New Roman" w:hAnsi="Times New Roman" w:eastAsia="微軟正黑體"/>
        </w:rPr>
        <w:t>二、定積分的定義、幾何意義與 6 大運算性質</w:t>
      </w:r>
    </w:p>
    <w:p>
      <w:pPr>
        <w:spacing w:line="288" w:lineRule="auto" w:before="20" w:after="60"/>
        <w:jc w:val="left"/>
      </w:pPr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1. 定義與幾何意義：定積分 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/>
        </m:nary>
        <m:r>
          <m:t>f(x)</m:t>
        </m:r>
        <m:r>
          <m:t>dx=</m:t>
        </m:r>
        <m:sSub>
          <m:e>
            <m:r>
              <m:t>lim</m:t>
            </m:r>
          </m:e>
          <m:sub>
            <m:r>
              <m:t>n→∞</m:t>
            </m:r>
          </m:sub>
        </m:sSub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n</m:t>
            </m:r>
          </m:sup>
          <m:e/>
        </m:nary>
        <m:r>
          <m:t>f(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)Δ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。幾何上代表曲線 </w:t>
      </w:r>
      <m:oMath xmlns:mml="http://www.w3.org/1998/Math/MathML">
        <m:r>
          <m:t>y=f(x)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、直線 </w:t>
      </w:r>
      <m:oMath xmlns:mml="http://www.w3.org/1998/Math/MathML">
        <m:r>
          <m:t>x=a,x=b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與 </w:t>
      </w:r>
      <m:oMath xmlns:mml="http://www.w3.org/1998/Math/MathML">
        <m:r>
          <m:t>x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軸所圍成的「代數和（上方為正，下方為負之帶符號面積）」。</w:t>
      </w:r>
    </w:p>
    <w:p>
      <w:pPr>
        <w:spacing w:line="288" w:lineRule="auto" w:before="20" w:after="60"/>
        <w:jc w:val="left"/>
      </w:pPr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2. 定積分 6 大必背性質：</w:t>
        <w:br/>
        <w:t xml:space="preserve">   (1) 上下限相同：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/>
        </m:nary>
        <m:r>
          <m:t>f(x)</m:t>
        </m:r>
        <m:r>
          <m:t>dx=0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； (2) 上下限對調反號：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/>
        </m:nary>
        <m:r>
          <m:t>f(x)</m:t>
        </m:r>
        <m:r>
          <m:t>dx=−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b</m:t>
            </m:r>
          </m:sub>
          <m:sup>
            <m:r>
              <m:t>a</m:t>
            </m:r>
          </m:sup>
          <m:e/>
        </m:nary>
        <m:r>
          <m:t>f(x)</m:t>
        </m:r>
        <m:r>
          <m:t>dx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br/>
        <w:t xml:space="preserve">   (3) 區間可加性：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/>
        </m:nary>
        <m:r>
          <m:t>f(x)</m:t>
        </m:r>
        <m:r>
          <m:t>dx=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/>
        </m:nary>
        <m:r>
          <m:t>f(x)</m:t>
        </m:r>
        <m:r>
          <m:t>dx+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/>
        </m:nary>
        <m:r>
          <m:t>f(x)</m:t>
        </m:r>
        <m:r>
          <m:t>dx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（無論 </w:t>
      </w:r>
      <m:oMath xmlns:mml="http://www.w3.org/1998/Math/MathML">
        <m:r>
          <m:t>c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在區間內外均成立）</w:t>
        <w:br/>
        <w:t xml:space="preserve">   (4) 線性性質：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/>
        </m:nary>
        <m:r>
          <m:t>[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f(x)+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g(x)]</m:t>
        </m:r>
        <m:r>
          <m:t>dx=</m:t>
        </m:r>
        <m:sSub>
          <m:e>
            <m:r>
              <m:t>k</m:t>
            </m:r>
          </m:e>
          <m:sub>
            <m:r>
              <m:t>1</m:t>
            </m:r>
          </m:sub>
        </m:sSub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/>
        </m:nary>
        <m:r>
          <m:t>f(x)</m:t>
        </m:r>
        <m:r>
          <m:t>dx+</m:t>
        </m:r>
        <m:sSub>
          <m:e>
            <m:r>
              <m:t>k</m:t>
            </m:r>
          </m:e>
          <m:sub>
            <m:r>
              <m:t>2</m:t>
            </m:r>
          </m:sub>
        </m:sSub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/>
        </m:nary>
        <m:r>
          <m:t>g(x)</m:t>
        </m:r>
        <m:r>
          <m:t>dx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br/>
        <w:t xml:space="preserve">   (5) 對稱區間奇函數積分：若 </w:t>
      </w:r>
      <m:oMath xmlns:mml="http://www.w3.org/1998/Math/MathML">
        <m:r>
          <m:t>f(−x)=−f(x)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，則 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−a</m:t>
            </m:r>
          </m:sub>
          <m:sup>
            <m:r>
              <m:t>a</m:t>
            </m:r>
          </m:sup>
          <m:e/>
        </m:nary>
        <m:r>
          <m:t>f(x)</m:t>
        </m:r>
        <m:r>
          <m:t>dx=0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（聯考快速提速神技）</w:t>
        <w:br/>
        <w:t xml:space="preserve">   (6) 對稱區間偶函數積分：若 </w:t>
      </w:r>
      <m:oMath xmlns:mml="http://www.w3.org/1998/Math/MathML">
        <m:r>
          <m:t>f(−x)=f(x)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，則 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−a</m:t>
            </m:r>
          </m:sub>
          <m:sup>
            <m:r>
              <m:t>a</m:t>
            </m:r>
          </m:sup>
          <m:e/>
        </m:nary>
        <m:r>
          <m:t>f(x)</m:t>
        </m:r>
        <m:r>
          <m:t>dx=2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/>
        </m:nary>
        <m:r>
          <m:t>f(x)</m:t>
        </m:r>
        <m:r>
          <m:t>dx</m:t>
        </m:r>
      </m:oMath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color w:val="1B365D"/>
          <w:sz w:val="21"/>
          <w:rFonts w:ascii="Times New Roman" w:hAnsi="Times New Roman" w:eastAsia="微軟正黑體"/>
        </w:rPr>
        <w:t>三、微積分基本定理（Fundamental Theorem of Calculus, FTC）</w:t>
      </w:r>
    </w:p>
    <w:p>
      <w:pPr>
        <w:spacing w:line="288" w:lineRule="auto" w:before="20" w:after="60"/>
        <w:jc w:val="left"/>
      </w:pPr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• 第一基本定理（FTC 1 / 變上限積分求導）：</w:t>
        <w:br/>
        <w:t xml:space="preserve">  若 </w:t>
      </w:r>
      <m:oMath xmlns:mml="http://www.w3.org/1998/Math/MathML">
        <m:r>
          <m:t>f(t)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連續，設 </w:t>
      </w:r>
      <m:oMath xmlns:mml="http://www.w3.org/1998/Math/MathML">
        <m:r>
          <m:t>G(x)=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/>
        </m:nary>
        <m:r>
          <m:t>f(t)</m:t>
        </m:r>
        <m:r>
          <m:t>dt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，則 </w:t>
      </w:r>
      <m:oMath xmlns:mml="http://www.w3.org/1998/Math/MathML">
        <m:sSup>
          <m:e>
            <m:r>
              <m:t>G</m:t>
            </m:r>
          </m:e>
          <m:sup>
            <m:r>
              <m:t>′</m:t>
            </m:r>
          </m:sup>
        </m:sSup>
        <m:r>
          <m:t>(x)=</m:t>
        </m:r>
        <m:f>
          <m:fPr>
            <m:type m:val="bar"/>
          </m:fPr>
          <m:num>
            <m:r>
              <m:t>d</m:t>
            </m:r>
          </m:num>
          <m:den>
            <m:r>
              <m:t>dx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/>
        </m:nary>
        <m:r>
          <m:t>f(t)</m:t>
        </m:r>
        <m:r>
          <m:t>dt=f(x)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。</w:t>
        <w:br/>
        <w:t xml:space="preserve">  ★ 複合連鎖律推廣公式（四校聯考高頻考點）：</w:t>
        <w:br/>
        <w:t xml:space="preserve">     </w:t>
      </w:r>
      <m:oMath xmlns:mml="http://www.w3.org/1998/Math/MathML">
        <m:f>
          <m:fPr>
            <m:type m:val="bar"/>
          </m:fPr>
          <m:num>
            <m:r>
              <m:t>d</m:t>
            </m:r>
          </m:num>
          <m:den>
            <m:r>
              <m:t>dx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u(x)</m:t>
            </m:r>
          </m:sub>
          <m:sup>
            <m:r>
              <m:t>v(x)</m:t>
            </m:r>
          </m:sup>
          <m:e/>
        </m:nary>
        <m:r>
          <m:t>f(t)</m:t>
        </m:r>
        <m:r>
          <m:t>dt=f(v(x))·</m:t>
        </m:r>
        <m:sSup>
          <m:e>
            <m:r>
              <m:t>v</m:t>
            </m:r>
          </m:e>
          <m:sup>
            <m:r>
              <m:t>′</m:t>
            </m:r>
          </m:sup>
        </m:sSup>
        <m:r>
          <m:t>(x)−f(u(x))·</m:t>
        </m:r>
        <m:sSup>
          <m:e>
            <m:r>
              <m:t>u</m:t>
            </m:r>
          </m:e>
          <m:sup>
            <m:r>
              <m:t>′</m:t>
            </m:r>
          </m:sup>
        </m:sSup>
        <m:r>
          <m:t>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br/>
        <w:t>• 第二基本定理（FTC 2 / 牛頓-萊布尼茲公式）：</w:t>
        <w:br/>
        <w:t xml:space="preserve">  若 </w:t>
      </w:r>
      <m:oMath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(x)=f(x)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，則 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/>
        </m:nary>
        <m:r>
          <m:t>f(x)</m:t>
        </m:r>
        <m:r>
          <m:t>dx=[F(x)</m:t>
        </m:r>
        <m:sSubSup>
          <m:e>
            <m: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t>=F(b)−F(a)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。</w:t>
      </w: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color w:val="1B365D"/>
          <w:sz w:val="21"/>
          <w:rFonts w:ascii="Times New Roman" w:hAnsi="Times New Roman" w:eastAsia="微軟正黑體"/>
        </w:rPr>
        <w:t>四、平面圖形面積求解標準四步法（澳門四校聯考 JM02 大題滿分規範）</w:t>
      </w:r>
    </w:p>
    <w:p>
      <w:pPr>
        <w:spacing w:line="288" w:lineRule="auto" w:before="20" w:after="60"/>
        <w:jc w:val="left"/>
      </w:pPr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四校聯考附加卷解答題第 2(b) 題每年必考 8 分的平面曲線圍成區域面積，必須嚴格依據下列步驟作答：</w:t>
        <w:br/>
        <w:t xml:space="preserve">  【第一步：聯立求交點】解方程組 </w:t>
      </w:r>
      <m:oMath xmlns:mml="http://www.w3.org/1998/Math/MathML">
        <m:r>
          <m:t>{</m:t>
        </m:r>
        <m:eqArr>
          <m:e>
            <m:r>
              <m:t>y=f(x)</m:t>
            </m:r>
          </m:e>
          <m:e>
            <m:r>
              <m:t>y=g(x)</m:t>
            </m:r>
          </m:e>
        </m:eqAr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，解出交點橫坐標 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（確定積分上下限）。</w:t>
        <w:br/>
        <w:t xml:space="preserve">  【第二步：繪圖定上下】判斷在區間 </w:t>
      </w:r>
      <m:oMath xmlns:mml="http://www.w3.org/1998/Math/MathML">
        <m: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]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 xml:space="preserve"> 內兩曲線的相對位置（即確定 </w:t>
      </w:r>
      <m:oMath xmlns:mml="http://www.w3.org/1998/Math/MathML">
        <m:sSub>
          <m:e>
            <m:r>
              <m:t>y</m:t>
            </m:r>
          </m:e>
          <m:sub>
            <m:r>
              <m:rPr>
                <m:nor/>
              </m:rPr>
              <m:t>上</m:t>
            </m:r>
          </m:sub>
        </m:sSub>
        <m:r>
          <m:t>≥</m:t>
        </m:r>
        <m:sSub>
          <m:e>
            <m:r>
              <m:t>y</m:t>
            </m:r>
          </m:e>
          <m:sub>
            <m:r>
              <m:rPr>
                <m:nor/>
              </m:rPr>
              <m:t>下</m:t>
            </m:r>
          </m:sub>
        </m:sSub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）。若有交錯則須分段積分！</w:t>
        <w:br/>
        <w:t xml:space="preserve">  【第三步：列規範定積分式】寫出規範面積式：</w:t>
      </w:r>
      <m:oMath xmlns:mml="http://www.w3.org/1998/Math/MathML">
        <m:r>
          <m:t>S=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  <m:e/>
        </m:nary>
        <m:r>
          <m:t>[</m:t>
        </m:r>
        <m:sSub>
          <m:e>
            <m:r>
              <m:t>y</m:t>
            </m:r>
          </m:e>
          <m:sub>
            <m:r>
              <m:rPr>
                <m:nor/>
              </m:rPr>
              <m:t>上</m:t>
            </m:r>
          </m:sub>
        </m:sSub>
        <m:r>
          <m:t>(x)−</m:t>
        </m:r>
        <m:sSub>
          <m:e>
            <m:r>
              <m:t>y</m:t>
            </m:r>
          </m:e>
          <m:sub>
            <m:r>
              <m:rPr>
                <m:nor/>
              </m:rPr>
              <m:t>下</m:t>
            </m:r>
          </m:sub>
        </m:sSub>
        <m:r>
          <m:t>(x)]</m:t>
        </m:r>
        <m:r>
          <m:t>dx</m:t>
        </m:r>
      </m:oMath>
      <w:r>
        <w:rPr>
          <w:rFonts w:ascii="微軟正黑體" w:hAnsi="微軟正黑體"/>
          <w:b w:val="0"/>
          <w:sz w:val="18"/>
          <w:rFonts w:ascii="Times New Roman" w:hAnsi="Times New Roman" w:eastAsia="微軟正黑體"/>
        </w:rPr>
        <w:t>。</w:t>
        <w:br/>
        <w:t xml:space="preserve">  【第四步：求原函數代限計算】求出原函數代入上下限，準確計算出面積值（注意：面積值必為正數，若算得負值必有錯誤！）。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88" w:lineRule="auto" w:before="0" w:after="20"/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  <w:rFonts w:ascii="Times New Roman" w:hAnsi="Times New Roman" w:eastAsia="微軟正黑體"/>
              </w:rPr>
              <w:t>【堂上實戰】一、基本初等函數積分公式熟練與直接填空題（共 10 小題，每題 2 分，共 20 分，建議用時 15 分鐘）</w:t>
            </w:r>
          </w:p>
          <w:p>
            <w:pPr>
              <w:spacing w:line="288" w:lineRule="auto" w:before="0" w:after="0"/>
              <w:jc w:val="left"/>
            </w:pPr>
            <w:r>
              <w:rPr>
                <w:rFonts w:ascii="微軟正黑體" w:hAnsi="微軟正黑體"/>
                <w:b w:val="0"/>
                <w:color w:val="DCE6F5"/>
                <w:sz w:val="17"/>
                <w:rFonts w:ascii="Times New Roman" w:hAnsi="Times New Roman" w:eastAsia="微軟正黑體"/>
              </w:rPr>
              <w:t>（本大題考查公式直接調用與基本運算法則，請直接寫出正確結果）</w:t>
            </w:r>
          </w:p>
        </w:tc>
      </w:tr>
    </w:tbl>
    <w:p>
      <w:pPr>
        <w:spacing w:after="40"/>
      </w:pP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1. 冪函數多項式不定積分：</w:t>
      </w:r>
      <m:oMath xmlns:mml="http://www.w3.org/1998/Math/MathML">
        <m:r>
          <m:t>∫(4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+2x−5)</m:t>
        </m:r>
        <m:r>
          <m:t>dx=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sSup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−5x+C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2. 根式轉化為分數指數冪不定積分：</w:t>
      </w:r>
      <m:oMath xmlns:mml="http://www.w3.org/1998/Math/MathML">
        <m:r>
          <m:t>∫</m:t>
        </m:r>
        <m:r>
          <m:t>(3</m:t>
        </m:r>
        <m:rad>
          <m:radPr>
            <m:degHide m:val="on"/>
          </m:radPr>
          <m:deg/>
          <m:e>
            <m:r>
              <m:t>x</m:t>
            </m:r>
          </m:e>
        </m:rad>
        <m: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t>)</m:t>
        </m:r>
        <m:r>
          <m:t>dx=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r>
          <m:t>2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t>+4</m:t>
        </m:r>
        <m:rad>
          <m:radPr>
            <m:degHide m:val="on"/>
          </m:radPr>
          <m:deg/>
          <m:e>
            <m:r>
              <m:t>x</m:t>
            </m:r>
          </m:e>
        </m:rad>
        <m:r>
          <m:t>+C</m:t>
        </m:r>
      </m:oMath>
      <w:r>
        <w:rPr>
          <w:rFonts w:ascii="微軟正黑體" w:hAnsi="微軟正黑體"/>
          <w:b/>
          <w:color w:val="B4281E"/>
          <w:sz w:val="20"/>
          <w:rFonts w:ascii="Times New Roman" w:hAnsi="Times New Roman" w:eastAsia="微軟正黑體"/>
        </w:rPr>
        <w:t xml:space="preserve">  (或 </w:t>
      </w:r>
      <m:oMath xmlns:mml="http://www.w3.org/1998/Math/MathML">
        <m:r>
          <m:t>2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rad>
        <m:r>
          <m:t>+4</m:t>
        </m:r>
        <m:rad>
          <m:radPr>
            <m:degHide m:val="on"/>
          </m:radPr>
          <m:deg/>
          <m:e>
            <m:r>
              <m:t>x</m:t>
            </m:r>
          </m:e>
        </m:rad>
        <m:r>
          <m:t>+C</m:t>
        </m:r>
      </m:oMath>
      <w:r>
        <w:rPr>
          <w:rFonts w:ascii="微軟正黑體" w:hAnsi="微軟正黑體"/>
          <w:b/>
          <w:color w:val="B4281E"/>
          <w:sz w:val="20"/>
          <w:rFonts w:ascii="Times New Roman" w:hAnsi="Times New Roman" w:eastAsia="微軟正黑體"/>
        </w:rPr>
        <w:t>)</w:t>
      </w: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3. 指數與倒數函數不定積分：</w:t>
      </w:r>
      <m:oMath xmlns:mml="http://www.w3.org/1998/Math/MathML">
        <m:r>
          <m:t>∫</m:t>
        </m:r>
        <m:r>
          <m:t>(5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t>)</m:t>
        </m:r>
        <m:r>
          <m:t>dx</m:t>
        </m:r>
        <m:r>
          <m:rPr>
            <m:nor/>
          </m:rPr>
          <m:t> </m:t>
        </m:r>
        <m:r>
          <m:t>(x&gt;0)=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r>
          <m:t>5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+3</m:t>
        </m:r>
        <m:r>
          <m:rPr>
            <m:sty m:val="p"/>
          </m:rPr>
          <m:t>ln</m:t>
        </m:r>
        <m:r>
          <m:t>x+C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4. 基本三角函數線性組合不定積分：</w:t>
      </w:r>
      <m:oMath xmlns:mml="http://www.w3.org/1998/Math/MathML">
        <m:r>
          <m:t>∫(2</m:t>
        </m:r>
        <m:r>
          <m:rPr>
            <m:sty m:val="p"/>
          </m:rPr>
          <m:t>cos</m:t>
        </m:r>
        <m:r>
          <m:t>x−3</m:t>
        </m:r>
        <m:r>
          <m:rPr>
            <m:sty m:val="p"/>
          </m:rPr>
          <m:t>sin</m:t>
        </m:r>
        <m:r>
          <m:t>x)</m:t>
        </m:r>
        <m:r>
          <m:t>dx=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r>
          <m:t>2</m:t>
        </m:r>
        <m:r>
          <m:rPr>
            <m:sty m:val="p"/>
          </m:rPr>
          <m:t>sin</m:t>
        </m:r>
        <m:r>
          <m:t>x+3</m:t>
        </m:r>
        <m:r>
          <m:rPr>
            <m:sty m:val="p"/>
          </m:rPr>
          <m:t>cos</m:t>
        </m:r>
        <m:r>
          <m:t>x+C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5. 正割平方函數不定積分：</w:t>
      </w:r>
      <m:oMath xmlns:mml="http://www.w3.org/1998/Math/MathML">
        <m:r>
          <m:t>∫4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dx=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r>
          <m:t>4</m:t>
        </m:r>
        <m:r>
          <m:rPr>
            <m:sty m:val="p"/>
          </m:rPr>
          <m:t>tan</m:t>
        </m:r>
        <m:r>
          <m:t>x+C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6. 指數函數與冪函數混合不定積分：</w:t>
      </w:r>
      <m:oMath xmlns:mml="http://www.w3.org/1998/Math/MathML">
        <m:r>
          <m:t>∫(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  <m:r>
          <m:t>dx=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3</m:t>
            </m:r>
          </m:den>
        </m:f>
        <m: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t>+C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7. 一次複合函數冪不定積分：</w:t>
      </w:r>
      <m:oMath xmlns:mml="http://www.w3.org/1998/Math/MathML">
        <m:r>
          <m:t>∫(2x−3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dx=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f>
          <m:fPr>
            <m:type m:val="bar"/>
          </m:fPr>
          <m:num>
            <m:r>
              <m:t>(2x−3</m:t>
            </m:r>
            <m:sSup>
              <m:e>
                <m: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t>+C</m:t>
        </m:r>
      </m:oMath>
      <w:r>
        <w:rPr>
          <w:rFonts w:ascii="微軟正黑體" w:hAnsi="微軟正黑體"/>
          <w:b/>
          <w:color w:val="B4281E"/>
          <w:sz w:val="20"/>
          <w:rFonts w:ascii="Times New Roman" w:hAnsi="Times New Roman" w:eastAsia="微軟正黑體"/>
        </w:rPr>
        <w:t xml:space="preserve">  (或 </w:t>
      </w:r>
      <m:oMath xmlns:mml="http://www.w3.org/1998/Math/MathML"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t>−6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+9x+C</m:t>
        </m:r>
      </m:oMath>
      <w:r>
        <w:rPr>
          <w:rFonts w:ascii="微軟正黑體" w:hAnsi="微軟正黑體"/>
          <w:b/>
          <w:color w:val="B4281E"/>
          <w:sz w:val="20"/>
          <w:rFonts w:ascii="Times New Roman" w:hAnsi="Times New Roman" w:eastAsia="微軟正黑體"/>
        </w:rPr>
        <w:t>)</w:t>
      </w: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8. 多項式基本定積分計算：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/>
        </m:nary>
        <m:r>
          <m:t>(3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−2x+1)</m:t>
        </m:r>
        <m:r>
          <m:t>dx=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r>
          <m:t>1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9. 利用對稱區間奇函數性質計算定積分：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−2</m:t>
            </m:r>
          </m:sub>
          <m:sup>
            <m:r>
              <m:t>2</m:t>
            </m:r>
          </m:sup>
          <m:e/>
        </m:nary>
        <m:r>
          <m:t>(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r>
          <m:rPr>
            <m:sty m:val="p"/>
          </m:rPr>
          <m:t>sin</m:t>
        </m:r>
        <m:r>
          <m:t>x)</m:t>
        </m:r>
        <m:r>
          <m:t>dx=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r>
          <m:t>0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line="288" w:lineRule="auto" w:before="20" w:after="4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10. 微積分第一基本定理（變上限求導）：</w:t>
      </w:r>
      <m:oMath xmlns:mml="http://www.w3.org/1998/Math/MathML">
        <m:f>
          <m:fPr>
            <m:type m:val="bar"/>
          </m:fPr>
          <m:num>
            <m:r>
              <m:t>d</m:t>
            </m:r>
          </m:num>
          <m:den>
            <m:r>
              <m:t>dx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1</m:t>
            </m:r>
          </m:sub>
          <m:sup>
            <m:r>
              <m:t>x</m:t>
            </m:r>
          </m:sup>
          <m:e/>
        </m:nary>
        <m:rad>
          <m:radPr>
            <m:degHide m:val="on"/>
          </m:radPr>
          <m:deg/>
          <m:e>
            <m:r>
              <m:t>1+</m:t>
            </m:r>
            <m:sSup>
              <m:e>
                <m:r>
                  <m:t>t</m:t>
                </m:r>
              </m:e>
              <m:sup>
                <m:r>
                  <m:t>4</m:t>
                </m:r>
              </m:sup>
            </m:sSup>
          </m:e>
        </m:rad>
        <m:r>
          <m:t>dt=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【 </w:t>
      </w:r>
      <m:oMath xmlns:mml="http://www.w3.org/1998/Math/MathML">
        <m:rad>
          <m:radPr>
            <m:degHide m:val="on"/>
          </m:radPr>
          <m:deg/>
          <m:e>
            <m:r>
              <m:t>1+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e>
        </m:rad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】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88" w:lineRule="auto" w:before="0" w:after="20"/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  <w:rFonts w:ascii="Times New Roman" w:hAnsi="Times New Roman" w:eastAsia="微軟正黑體"/>
              </w:rPr>
              <w:t>【堂上實戰】二、不定積分靈活運算與代數化簡題（共 8 小題，每題 3 分，共 24 分，建議用時 25 分鐘）</w:t>
            </w:r>
          </w:p>
          <w:p>
            <w:pPr>
              <w:spacing w:line="288" w:lineRule="auto" w:before="0" w:after="0"/>
              <w:jc w:val="left"/>
            </w:pPr>
            <w:r>
              <w:rPr>
                <w:rFonts w:ascii="微軟正黑體" w:hAnsi="微軟正黑體"/>
                <w:b w:val="0"/>
                <w:color w:val="DCE6F5"/>
                <w:sz w:val="17"/>
                <w:rFonts w:ascii="Times New Roman" w:hAnsi="Times New Roman" w:eastAsia="微軟正黑體"/>
              </w:rPr>
              <w:t>（本大題著重考查：乘積展開、拆項分式、立方和公式化簡、根式有理化冪次、負指數、二倍角與平方差化簡、湊微分法）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color w:val="505050"/>
          <w:sz w:val="19"/>
          <w:rFonts w:ascii="Times New Roman" w:hAnsi="Times New Roman" w:eastAsia="微軟正黑體"/>
        </w:rPr>
        <w:t>說明：求下列各不定積分，請寫出必要的化簡步驟與運算過程。</w:t>
      </w: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2.1】 求不定積分：</w:t>
      </w:r>
      <m:oMath xmlns:mml="http://www.w3.org/1998/Math/MathML">
        <m:r>
          <m:t>∫(4x−1)(2x+6)</m:t>
        </m:r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+11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−6x+C</m:t>
              </m:r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第一步（展開被積式）：</w:t>
            </w:r>
            <m:oMath xmlns:mml="http://www.w3.org/1998/Math/MathML">
              <m:r>
                <m:t>(4x−1)(2x+6)=8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+24x−2x−6=8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+22x−6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第二步（逐項積分）：</w:t>
            </w:r>
            <m:oMath xmlns:mml="http://www.w3.org/1998/Math/MathML">
              <m:r>
                <m:t>∫(8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+22x−6)</m:t>
              </m:r>
              <m:r>
                <m:t>dx=8·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+22·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−6x+C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第三步（化簡結果）：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+11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−6x+C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【聯考評分細則】：展開多項式得 1 分，各項原函數求導得 1 分，最終化簡加 </w:t>
            </w:r>
            <m:oMath xmlns:mml="http://www.w3.org/1998/Math/MathML">
              <m:r>
                <m:t>C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【名師避坑警示】：切勿當成乘積分別積分！必須先乘法展開化為多項式再逐項積分。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2.2】 求不定積分：</w:t>
      </w:r>
      <m:oMath xmlns:mml="http://www.w3.org/1998/Math/MathML">
        <m:r>
          <m:t>∫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+5x−2</m:t>
            </m:r>
          </m:num>
          <m:den>
            <m:r>
              <m:t>x</m:t>
            </m:r>
          </m:den>
        </m:f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+5x−2</m:t>
              </m:r>
              <m:r>
                <m:rPr>
                  <m:sty m:val="p"/>
                </m:rPr>
                <m:t>ln</m:t>
              </m:r>
              <m:r>
                <m:t>|x|+C</m:t>
              </m:r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第一步（分式拆項化簡）：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+5x−2</m:t>
                  </m:r>
                </m:num>
                <m:den>
                  <m:r>
                    <m:t>x</m:t>
                  </m:r>
                </m:den>
              </m:f>
              <m:r>
                <m:t>=4x+5−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第二步（逐項積分）：</w:t>
            </w:r>
            <m:oMath xmlns:mml="http://www.w3.org/1998/Math/MathML">
              <m:r>
                <m:t>∫</m:t>
              </m:r>
              <m:r>
                <m:t>(4x+5−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t>)</m:t>
              </m:r>
              <m:r>
                <m:t>dx=4·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+5x−2</m:t>
              </m:r>
              <m:r>
                <m:rPr>
                  <m:sty m:val="p"/>
                </m:rPr>
                <m:t>ln</m:t>
              </m:r>
              <m:r>
                <m:t>|x|+C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第三步（化簡結果）：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+5x−2</m:t>
              </m:r>
              <m:r>
                <m:rPr>
                  <m:sty m:val="p"/>
                </m:rPr>
                <m:t>ln</m:t>
              </m:r>
              <m:r>
                <m:t>|x|+C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【聯考評分細則】：拆項得 1 分，求得多項式部分得 1 分，對數項原函數及加 </w:t>
            </w:r>
            <m:oMath xmlns:mml="http://www.w3.org/1998/Math/MathML">
              <m:r>
                <m:t>C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【名師避坑警示】：</w:t>
            </w:r>
            <m:oMath xmlns:mml="http://www.w3.org/1998/Math/MathML">
              <m: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dx=</m:t>
              </m:r>
              <m:r>
                <m:rPr>
                  <m:sty m:val="p"/>
                </m:rPr>
                <m:t>ln</m:t>
              </m:r>
              <m:r>
                <m:t>|x|+C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，必須保留絕對值符號。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2.3】 求不定積分：</w:t>
      </w:r>
      <m:oMath xmlns:mml="http://www.w3.org/1998/Math/MathML">
        <m: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+27</m:t>
            </m:r>
          </m:num>
          <m:den>
            <m:r>
              <m:t>x+3</m:t>
            </m:r>
          </m:den>
        </m:f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+9x+C</m:t>
              </m:r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第一步（立方和公式因式分解）：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+27=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t>=(x+3)(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−3x+9)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第二步（約分化簡）：</w:t>
            </w:r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+27</m:t>
                  </m:r>
                </m:num>
                <m:den>
                  <m:r>
                    <m:t>x+3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(x+3)(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−3x+9)</m:t>
                  </m:r>
                </m:num>
                <m:den>
                  <m:r>
                    <m:t>x+3</m:t>
                  </m:r>
                </m:den>
              </m:f>
              <m: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−3x+9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第三步（逐項積分）：</w:t>
            </w:r>
            <m:oMath xmlns:mml="http://www.w3.org/1998/Math/MathML">
              <m:r>
                <m:t>∫(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−3x+9)</m:t>
              </m:r>
              <m:r>
                <m:t>dx=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+9x+C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>【聯考評分細則】：立方和因式分解得 1 分，約分得 1 分，積分結果得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【名師避坑警示】：高三微積分常考代數因式分解約分，熟記 </w:t>
            </w:r>
            <m:oMath xmlns:mml="http://www.w3.org/1998/Math/MathML"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±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=(a±b)(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∓ab+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。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2.4】 求不定積分：</w:t>
      </w:r>
      <m:oMath xmlns:mml="http://www.w3.org/1998/Math/MathML">
        <m:r>
          <m:t>∫(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+2)</m:t>
        </m:r>
        <m:rad>
          <m:radPr>
            <m:degHide m:val="on"/>
          </m:radPr>
          <m:deg/>
          <m:e>
            <m:r>
              <m:t>x</m:t>
            </m:r>
          </m:e>
        </m:rad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+C</m:t>
              </m:r>
            </m:oMath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 xml:space="preserve">  (或 </w:t>
            </w:r>
            <m:oMath xmlns:mml="http://www.w3.org/1998/Math/MathML"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rad>
              <m: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rad>
              <m:r>
                <m:t>+C</m:t>
              </m:r>
            </m:oMath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)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第一步（化根式為分數指數冪並展開）：</w:t>
            </w:r>
            <m:oMath xmlns:mml="http://www.w3.org/1998/Math/MathML"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+2)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=</m:t>
              </m:r>
              <m:sSup>
                <m:e>
                  <m:r>
                    <m:t>x</m:t>
                  </m:r>
                </m:e>
                <m:sup>
                  <m:r>
                    <m:t>2+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+2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=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+2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第二步（應用冪函數積分公式 </w:t>
            </w:r>
            <m:oMath xmlns:mml="http://www.w3.org/1998/Math/MathML">
              <m: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dx=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n+1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n+1</m:t>
                  </m:r>
                </m:sup>
              </m:sSup>
              <m:r>
                <m:t>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）：</w:t>
              <w:br/>
              <w:t xml:space="preserve">       </w:t>
            </w:r>
            <m:oMath xmlns:mml="http://www.w3.org/1998/Math/MathML">
              <m:r>
                <m:t>∫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dx=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+1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</w:t>
            </w:r>
            <m:oMath xmlns:mml="http://www.w3.org/1998/Math/MathML">
              <m:r>
                <m:t>∫2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dx=2·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+1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=2·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第三步（合併結果）：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【聯考評分細則】：指數化簡得 1 分，各項原函數求導得 1 分，係數整理加 </w:t>
            </w:r>
            <m:oMath xmlns:mml="http://www.w3.org/1998/Math/MathML">
              <m:r>
                <m:t>C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【名師避坑警示】：分數指數冪加 1 時注意通分，如 </w:t>
            </w:r>
            <m:oMath xmlns:mml="http://www.w3.org/1998/Math/MathML"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+1=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，倒數係數為 </w:t>
            </w:r>
            <m:oMath xmlns:mml="http://www.w3.org/1998/Math/MathML"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。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2.5】 求不定積分：</w:t>
      </w:r>
      <m:oMath xmlns:mml="http://www.w3.org/1998/Math/MathML">
        <m:r>
          <m:t>∫</m:t>
        </m:r>
        <m: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ff"/>
              </m:radPr>
              <m:deg>
                <m:r>
                  <m:t>4</m:t>
                </m:r>
              </m:deg>
              <m:e>
                <m:r>
                  <m:t>x</m:t>
                </m:r>
              </m:e>
            </m:rad>
          </m:den>
        </m:f>
        <m:r>
          <m:t>−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t>)</m:t>
        </m:r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+C</m:t>
              </m:r>
            </m:oMath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 xml:space="preserve">  (或 </w:t>
            </w:r>
            <m:oMath xmlns:mml="http://www.w3.org/1998/Math/MathML"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ad>
                <m:radPr>
                  <m:degHide m:val="off"/>
                </m:radPr>
                <m:deg>
                  <m:r>
                    <m:t>4</m:t>
                  </m:r>
                </m:deg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rad>
              <m: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−3</m:t>
                  </m:r>
                </m:sup>
              </m:sSup>
              <m:r>
                <m:t>+C</m:t>
              </m:r>
            </m:oMath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)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第一步（改寫為負指數與分數冪）：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ff"/>
                    </m:radPr>
                    <m:deg>
                      <m:r>
                        <m:t>4</m:t>
                      </m:r>
                    </m:deg>
                    <m:e>
                      <m:r>
                        <m:t>x</m:t>
                      </m:r>
                    </m:e>
                  </m:rad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=</m:t>
              </m:r>
              <m:sSup>
                <m:e>
                  <m:r>
                    <m:t>x</m:t>
                  </m:r>
                </m:e>
                <m:sup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−4</m:t>
              </m:r>
              <m:sSup>
                <m:e>
                  <m:r>
                    <m:t>x</m:t>
                  </m:r>
                </m:e>
                <m:sup>
                  <m:r>
                    <m:t>−4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第二步（逐項積分）：</w:t>
              <w:br/>
              <w:t xml:space="preserve">       </w:t>
            </w:r>
            <m:oMath xmlns:mml="http://www.w3.org/1998/Math/MathML">
              <m:r>
                <m:t>∫</m:t>
              </m:r>
              <m:sSup>
                <m:e>
                  <m:r>
                    <m:t>x</m:t>
                  </m:r>
                </m:e>
                <m:sup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dx=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+1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</w:t>
            </w:r>
            <m:oMath xmlns:mml="http://www.w3.org/1998/Math/MathML">
              <m:r>
                <m:t>∫−4</m:t>
              </m:r>
              <m:sSup>
                <m:e>
                  <m:r>
                    <m:t>x</m:t>
                  </m:r>
                </m:e>
                <m:sup>
                  <m:r>
                    <m:t>−4</m:t>
                  </m:r>
                </m:sup>
              </m:sSup>
              <m:r>
                <m:t>dx=−4·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−4+1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−3</m:t>
                  </m:r>
                </m:sup>
              </m:sSup>
              <m:r>
                <m:t>=−4·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)</m:t>
              </m:r>
              <m:sSup>
                <m:e>
                  <m:r>
                    <m:t>x</m:t>
                  </m:r>
                </m:e>
                <m:sup>
                  <m:r>
                    <m:t>−3</m:t>
                  </m:r>
                </m:sup>
              </m:sSup>
              <m:r>
                <m:t>=+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−3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第三步（合併結果）：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>【聯考評分細則】：負指數冪轉化得 1 分，各項積分運算得 1 分，正負號與係數正確得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【名師避坑警示】：注意 </w:t>
            </w:r>
            <m:oMath xmlns:mml="http://www.w3.org/1998/Math/MathML">
              <m:r>
                <m:t>−4+1=−3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，負負得正，係數變號為正。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2.6】 求不定積分：</w:t>
      </w:r>
      <m:oMath xmlns:mml="http://www.w3.org/1998/Math/MathML">
        <m:r>
          <m:t>∫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2x</m:t>
            </m:r>
          </m:num>
          <m:den>
            <m:r>
              <m:rPr>
                <m:sty m:val="p"/>
              </m:rPr>
              <m:t>cos</m:t>
            </m:r>
            <m:r>
              <m:t>x−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x−</m:t>
              </m:r>
              <m:r>
                <m:rPr>
                  <m:sty m:val="p"/>
                </m:rPr>
                <m:t>cos</m:t>
              </m:r>
              <m:r>
                <m:t>x+C</m:t>
              </m:r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第一步（利用二倍角平方差公式）：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2x=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x−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x=(</m:t>
              </m:r>
              <m:r>
                <m:rPr>
                  <m:sty m:val="p"/>
                </m:rPr>
                <m:t>cos</m:t>
              </m:r>
              <m:r>
                <m:t>x−</m:t>
              </m:r>
              <m:r>
                <m:rPr>
                  <m:sty m:val="p"/>
                </m:rPr>
                <m:t>sin</m:t>
              </m:r>
              <m:r>
                <m:t>x)(</m:t>
              </m:r>
              <m:r>
                <m:rPr>
                  <m:sty m:val="p"/>
                </m:rPr>
                <m:t>cos</m:t>
              </m:r>
              <m:r>
                <m:t>x+</m:t>
              </m:r>
              <m:r>
                <m:rPr>
                  <m:sty m:val="p"/>
                </m:rPr>
                <m:t>sin</m:t>
              </m:r>
              <m:r>
                <m:t>x)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第二步（約去公因式）：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2x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(</m:t>
                  </m:r>
                  <m:r>
                    <m:rPr>
                      <m:sty m:val="p"/>
                    </m:rPr>
                    <m:t>cos</m:t>
                  </m:r>
                  <m:r>
                    <m:t>x−</m:t>
                  </m:r>
                  <m:r>
                    <m:rPr>
                      <m:sty m:val="p"/>
                    </m:rPr>
                    <m:t>sin</m:t>
                  </m:r>
                  <m:r>
                    <m:t>x)(</m:t>
                  </m:r>
                  <m:r>
                    <m:rPr>
                      <m:sty m:val="p"/>
                    </m:rPr>
                    <m:t>cos</m:t>
                  </m:r>
                  <m:r>
                    <m:t>x+</m:t>
                  </m:r>
                  <m:r>
                    <m:rPr>
                      <m:sty m:val="p"/>
                    </m:rPr>
                    <m:t>sin</m:t>
                  </m:r>
                  <m:r>
                    <m:t>x)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den>
              </m:f>
              <m:r>
                <m:t>=</m:t>
              </m:r>
              <m:r>
                <m:rPr>
                  <m:sty m:val="p"/>
                </m:rPr>
                <m:t>cos</m:t>
              </m:r>
              <m:r>
                <m:t>x+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第三步（逐項積分）：</w:t>
            </w:r>
            <m:oMath xmlns:mml="http://www.w3.org/1998/Math/MathML">
              <m:r>
                <m:t>∫(</m:t>
              </m:r>
              <m:r>
                <m:rPr>
                  <m:sty m:val="p"/>
                </m:rPr>
                <m:t>cos</m:t>
              </m:r>
              <m:r>
                <m:t>x+</m:t>
              </m:r>
              <m:r>
                <m:rPr>
                  <m:sty m:val="p"/>
                </m:rPr>
                <m:t>sin</m:t>
              </m:r>
              <m:r>
                <m:t>x)</m:t>
              </m:r>
              <m:r>
                <m:t>dx=</m:t>
              </m:r>
              <m:r>
                <m:rPr>
                  <m:sty m:val="p"/>
                </m:rPr>
                <m:t>sin</m:t>
              </m:r>
              <m:r>
                <m:t>x−</m:t>
              </m:r>
              <m:r>
                <m:rPr>
                  <m:sty m:val="p"/>
                </m:rPr>
                <m:t>cos</m:t>
              </m:r>
              <m:r>
                <m:t>x+C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【聯考評分細則】：二倍角平方差展開得 1 分，約分得 1 分，求出正確原函數加 </w:t>
            </w:r>
            <m:oMath xmlns:mml="http://www.w3.org/1998/Math/MathML">
              <m:r>
                <m:t>C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【名師避坑警示】：注意 </w:t>
            </w:r>
            <m:oMath xmlns:mml="http://www.w3.org/1998/Math/MathML">
              <m:r>
                <m:t>∫</m:t>
              </m:r>
              <m:r>
                <m:rPr>
                  <m:sty m:val="p"/>
                </m:rPr>
                <m:t>sin</m:t>
              </m:r>
              <m:r>
                <m:t>xdx=−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，正負號是學生最容易失分的地方！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2.7】 求不定積分：</w:t>
      </w:r>
      <m:oMath xmlns:mml="http://www.w3.org/1998/Math/MathML">
        <m: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10x</m:t>
            </m:r>
          </m:num>
          <m:den>
            <m:r>
              <m:rPr>
                <m:sty m:val="p"/>
              </m:rPr>
              <m:t>cos</m:t>
            </m:r>
            <m:r>
              <m:t>5x</m:t>
            </m:r>
          </m:den>
        </m:f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cos</m:t>
              </m:r>
              <m:r>
                <m:t>5x+C</m:t>
              </m:r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第一步（利用正弦二倍角公式）：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10x=</m:t>
              </m:r>
              <m:r>
                <m:rPr>
                  <m:sty m:val="p"/>
                </m:rPr>
                <m:t>sin</m:t>
              </m:r>
              <m:r>
                <m:t>(2·5x)=2</m:t>
              </m:r>
              <m:r>
                <m:rPr>
                  <m:sty m:val="p"/>
                </m:rPr>
                <m:t>sin</m:t>
              </m:r>
              <m:r>
                <m:t>5x</m:t>
              </m:r>
              <m:r>
                <m:rPr>
                  <m:sty m:val="p"/>
                </m:rPr>
                <m:t>cos</m:t>
              </m:r>
              <m:r>
                <m:t>5x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第二步（約分化簡）：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10x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5x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5x</m:t>
                  </m:r>
                  <m:r>
                    <m:rPr>
                      <m:sty m:val="p"/>
                    </m:rPr>
                    <m:t>cos</m:t>
                  </m:r>
                  <m:r>
                    <m:t>5x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5x</m:t>
                  </m:r>
                </m:den>
              </m:f>
              <m:r>
                <m:t>=2</m:t>
              </m:r>
              <m:r>
                <m:rPr>
                  <m:sty m:val="p"/>
                </m:rPr>
                <m:t>sin</m:t>
              </m:r>
              <m:r>
                <m:t>5x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第三步（複合函數一次積分）：</w:t>
            </w:r>
            <m:oMath xmlns:mml="http://www.w3.org/1998/Math/MathML">
              <m:r>
                <m:t>∫2</m:t>
              </m:r>
              <m:r>
                <m:rPr>
                  <m:sty m:val="p"/>
                </m:rPr>
                <m:t>sin</m:t>
              </m:r>
              <m:r>
                <m:t>5x</m:t>
              </m:r>
              <m:r>
                <m:t>dx=2·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cos</m:t>
              </m:r>
              <m:r>
                <m:t>5x)</m:t>
              </m:r>
              <m:r>
                <m:t>+C=−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cos</m:t>
              </m:r>
              <m:r>
                <m:t>5x+C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【聯考評分細則】：正弦二倍角展開得 1 分，約分得 1 分，複合函數係數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及符號得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【名師避坑警示】：</w:t>
            </w:r>
            <m:oMath xmlns:mml="http://www.w3.org/1998/Math/MathML">
              <m:r>
                <m:t>∫</m:t>
              </m:r>
              <m:r>
                <m:rPr>
                  <m:sty m:val="p"/>
                </m:rPr>
                <m:t>sin</m:t>
              </m:r>
              <m:r>
                <m:t>(kx)dx=−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cos</m:t>
              </m:r>
              <m:r>
                <m:t>(kx)+C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，不要漏掉鏈式係數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。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2.8】 求下列各不定積分（湊微分法/第一類換元積分）：</w:t>
        <w:br/>
        <w:t xml:space="preserve">(1) </w:t>
      </w:r>
      <m:oMath xmlns:mml="http://www.w3.org/1998/Math/MathML">
        <m:r>
          <m:t>∫</m:t>
        </m:r>
        <m:f>
          <m:fPr>
            <m:type m:val="bar"/>
          </m:fPr>
          <m:num>
            <m:r>
              <m:t>2x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den>
        </m:f>
        <m:r>
          <m:t>dx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；</w:t>
        <w:br/>
        <w:t xml:space="preserve">(2) </w:t>
      </w:r>
      <m:oMath xmlns:mml="http://www.w3.org/1998/Math/MathML">
        <m:r>
          <m:t>∫</m:t>
        </m:r>
        <m:r>
          <m:rPr>
            <m:sty m:val="p"/>
          </m:rPr>
          <m:t>tan</m:t>
        </m:r>
        <m:r>
          <m:t>x</m:t>
        </m:r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 xml:space="preserve">【標準答案】：(1) </w:t>
            </w:r>
            <m:oMath xmlns:mml="http://www.w3.org/1998/Math/MathML">
              <m:r>
                <m:rPr>
                  <m:sty m:val="p"/>
                </m:rPr>
                <m:t>ln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+1)+C</m:t>
              </m:r>
            </m:oMath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 xml:space="preserve"> ； (2) </w:t>
            </w:r>
            <m:oMath xmlns:mml="http://www.w3.org/1998/Math/MathML">
              <m:r>
                <m:t>−</m:t>
              </m:r>
              <m:r>
                <m:rPr>
                  <m:sty m:val="p"/>
                </m:rPr>
                <m:t>ln</m:t>
              </m:r>
              <m:r>
                <m:t>|</m:t>
              </m:r>
              <m:r>
                <m:rPr>
                  <m:sty m:val="p"/>
                </m:rPr>
                <m:t>cos</m:t>
              </m:r>
              <m:r>
                <m:t>x|+C</m:t>
              </m:r>
            </m:oMath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 xml:space="preserve">  (或 </w:t>
            </w:r>
            <m:oMath xmlns:mml="http://www.w3.org/1998/Math/MathML">
              <m:r>
                <m:rPr>
                  <m:sty m:val="p"/>
                </m:rPr>
                <m:t>ln</m:t>
              </m:r>
              <m:r>
                <m:t>|</m:t>
              </m:r>
              <m:r>
                <m:rPr>
                  <m:sty m:val="p"/>
                </m:rPr>
                <m:t>sec</m:t>
              </m:r>
              <m:r>
                <m:t>x|+C</m:t>
              </m:r>
            </m:oMath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)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(1) 觀察分子 </w:t>
            </w:r>
            <m:oMath xmlns:mml="http://www.w3.org/1998/Math/MathML">
              <m:r>
                <m:t>2xdx=d(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，故：</w:t>
              <w:br/>
              <w:t xml:space="preserve">    </w:t>
            </w:r>
            <m:oMath xmlns:mml="http://www.w3.org/1998/Math/MathML">
              <m:r>
                <m:t>∫</m:t>
              </m:r>
              <m:f>
                <m:fPr>
                  <m:type m:val="bar"/>
                </m:fPr>
                <m:num>
                  <m:r>
                    <m:t>2x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+1</m:t>
                  </m:r>
                </m:den>
              </m:f>
              <m:r>
                <m:t>dx=∫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+1</m:t>
                  </m:r>
                </m:den>
              </m:f>
              <m:r>
                <m:t>d(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+1)=</m:t>
              </m:r>
              <m:r>
                <m:rPr>
                  <m:sty m:val="p"/>
                </m:rPr>
                <m:t>ln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+1)+C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（因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+1&gt;0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，可省略絕對值）；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(2) 將正切寫為商式：</w:t>
            </w:r>
            <m:oMath xmlns:mml="http://www.w3.org/1998/Math/MathML">
              <m:r>
                <m:rPr>
                  <m:sty m:val="p"/>
                </m:rPr>
                <m:t>tan</m:t>
              </m:r>
              <m:r>
                <m:t>x=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，因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xdx=−d(</m:t>
              </m:r>
              <m:r>
                <m:rPr>
                  <m:sty m:val="p"/>
                </m:rPr>
                <m:t>cos</m:t>
              </m:r>
              <m:r>
                <m:t>x)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，故：</w:t>
              <w:br/>
              <w:t xml:space="preserve">    </w:t>
            </w:r>
            <m:oMath xmlns:mml="http://www.w3.org/1998/Math/MathML">
              <m:r>
                <m:t>∫</m:t>
              </m:r>
              <m:r>
                <m:rPr>
                  <m:sty m:val="p"/>
                </m:rPr>
                <m:t>tan</m:t>
              </m:r>
              <m:r>
                <m:t>x</m:t>
              </m:r>
              <m:r>
                <m:t>dx=∫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  <m:r>
                <m:t>dx=−∫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  <m:r>
                <m:t>d(</m:t>
              </m:r>
              <m:r>
                <m:rPr>
                  <m:sty m:val="p"/>
                </m:rPr>
                <m:t>cos</m:t>
              </m:r>
              <m:r>
                <m:t>x)=−</m:t>
              </m:r>
              <m:r>
                <m:rPr>
                  <m:sty m:val="p"/>
                </m:rPr>
                <m:t>ln</m:t>
              </m:r>
              <m:r>
                <m:t>|</m:t>
              </m:r>
              <m:r>
                <m:rPr>
                  <m:sty m:val="p"/>
                </m:rPr>
                <m:t>cos</m:t>
              </m:r>
              <m:r>
                <m:t>x|+C=</m:t>
              </m:r>
              <m:r>
                <m:rPr>
                  <m:sty m:val="p"/>
                </m:rPr>
                <m:t>ln</m:t>
              </m:r>
              <m:r>
                <m:t>|</m:t>
              </m:r>
              <m:r>
                <m:rPr>
                  <m:sty m:val="p"/>
                </m:rPr>
                <m:t>sec</m:t>
              </m:r>
              <m:r>
                <m:t>x|+C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>【聯考評分細則】：第(1)小題湊微分及結果各 1.5 分；第(2)小題化商式及對數結果各 1.5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【名師避坑警示】：湊微分法核心思想是識別「外層函數 </w:t>
            </w:r>
            <m:oMath xmlns:mml="http://www.w3.org/1998/Math/MathML">
              <m:r>
                <m:t>×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內層函數導數」，形如 </w:t>
            </w:r>
            <m:oMath xmlns:mml="http://www.w3.org/1998/Math/MathML">
              <m:r>
                <m:t>∫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t>′</m:t>
                      </m:r>
                    </m:sup>
                  </m:sSup>
                  <m:r>
                    <m:t>(x)</m:t>
                  </m:r>
                </m:num>
                <m:den>
                  <m:r>
                    <m:t>g(x)</m:t>
                  </m:r>
                </m:den>
              </m:f>
              <m:r>
                <m:t>dx=</m:t>
              </m:r>
              <m:r>
                <m:rPr>
                  <m:sty m:val="p"/>
                </m:rPr>
                <m:t>ln</m:t>
              </m:r>
              <m:r>
                <m:t>|g(x)|+C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。</w:t>
            </w:r>
          </w:p>
        </w:tc>
      </w:tr>
    </w:tbl>
    <w:p>
      <w:pPr>
        <w:spacing w:after="40"/>
      </w:pP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2B6CB0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88" w:lineRule="auto" w:before="0" w:after="20"/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  <w:rFonts w:ascii="Times New Roman" w:hAnsi="Times New Roman" w:eastAsia="微軟正黑體"/>
              </w:rPr>
              <w:t>【堂上實戰】三、定積分綜合計算與微積分基本定理（共 6 小題，每題 4 分，共 24 分，建議用時 25 分鐘）</w:t>
            </w:r>
          </w:p>
          <w:p>
            <w:pPr>
              <w:spacing w:line="288" w:lineRule="auto" w:before="0" w:after="0"/>
              <w:jc w:val="left"/>
            </w:pPr>
            <w:r>
              <w:rPr>
                <w:rFonts w:ascii="微軟正黑體" w:hAnsi="微軟正黑體"/>
                <w:b w:val="0"/>
                <w:color w:val="DCE6F5"/>
                <w:sz w:val="17"/>
                <w:rFonts w:ascii="Times New Roman" w:hAnsi="Times New Roman" w:eastAsia="微軟正黑體"/>
              </w:rPr>
              <w:t>（本大題考查：牛頓-萊布尼茲公式、完全平方式展開、三角恆等變換定積分、變上限求導連鎖律、積分方程）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3.1】 計算定積分：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t>(2x+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t>)</m:t>
            </m:r>
          </m:e>
        </m:nary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t>3+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第一步（求原函數）：</w:t>
            </w:r>
            <m:oMath xmlns:mml="http://www.w3.org/1998/Math/MathML">
              <m:r>
                <m:t>F(x)=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（在 </w:t>
            </w:r>
            <m:oMath xmlns:mml="http://www.w3.org/1998/Math/MathML">
              <m:r>
                <m:t>[1,2]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上 </w:t>
            </w:r>
            <m:oMath xmlns:mml="http://www.w3.org/1998/Math/MathML">
              <m:r>
                <m:t>x&gt;0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，無需絕對值）；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第二步（應用牛頓-萊布尼茲公式）：</w:t>
            </w:r>
            <m:oMath xmlns:mml="http://www.w3.org/1998/Math/MathML"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r>
                    <m:t>(2x+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t>)</m:t>
                  </m:r>
                </m:e>
              </m:nary>
              <m:r>
                <m:t>dx=[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sSubSup>
                <m:e>
                  <m: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第三步（代入上下限相減）：</w:t>
            </w:r>
            <m:oMath xmlns:mml="http://www.w3.org/1998/Math/MathML"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rPr>
                  <m:sty m:val="p"/>
                </m:rPr>
                <m:t>ln</m:t>
              </m:r>
              <m:r>
                <m:t>2)−(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rPr>
                  <m:sty m:val="p"/>
                </m:rPr>
                <m:t>ln</m:t>
              </m:r>
              <m:r>
                <m:t>1)=(4+</m:t>
              </m:r>
              <m:r>
                <m:rPr>
                  <m:sty m:val="p"/>
                </m:rPr>
                <m:t>ln</m:t>
              </m:r>
              <m:r>
                <m:t>2)−(1+0)=3+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>【聯考評分細則】：求得原函數得 2 分，代入上下限得 1 分，最終化簡得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【名師避坑警示】：</w:t>
            </w:r>
            <m:oMath xmlns:mml="http://www.w3.org/1998/Math/MathML">
              <m:r>
                <m:rPr>
                  <m:sty m:val="p"/>
                </m:rPr>
                <m:t>ln</m:t>
              </m:r>
              <m:r>
                <m:t>1=0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為常識，代入計算切勿筆誤。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3.2】 計算定積分：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/>
        </m:nary>
        <m:sSup>
          <m:e>
            <m:r>
              <m:t>(x−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第一步（展開被積式）：</w:t>
            </w:r>
            <m:oMath xmlns:mml="http://www.w3.org/1998/Math/MathML">
              <m:sSup>
                <m:e>
                  <m:r>
                    <m:t>(x−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−2·x·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−2+</m:t>
              </m:r>
              <m:sSup>
                <m:e>
                  <m:r>
                    <m:t>x</m:t>
                  </m:r>
                </m:e>
                <m:sup>
                  <m:r>
                    <m:t>−2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第二步（求原函數）：</w:t>
            </w:r>
            <m:oMath xmlns:mml="http://www.w3.org/1998/Math/MathML">
              <m:r>
                <m:t>∫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−2+</m:t>
              </m:r>
              <m:sSup>
                <m:e>
                  <m:r>
                    <m:t>x</m:t>
                  </m:r>
                </m:e>
                <m:sup>
                  <m:r>
                    <m:t>−2</m:t>
                  </m:r>
                </m:sup>
              </m:sSup>
              <m:r>
                <m:t>)</m:t>
              </m:r>
              <m:r>
                <m:t>dx=</m:t>
              </m:r>
              <m:sSubSup>
                <m:e>
                  <m:r>
                    <m:t>[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t>−2x−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第三步（代入上限 2）：</w:t>
            </w:r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−2(2)−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t>−4−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16−24−3</m:t>
                  </m:r>
                </m:num>
                <m:den>
                  <m:r>
                    <m:t>6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第四步（代入下限 1）：</w:t>
            </w:r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−2(1)−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−2−1=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−3=−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第五步（相減求值）：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6</m:t>
                  </m:r>
                </m:den>
              </m:f>
              <m:r>
                <m:t>−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6</m:t>
                  </m:r>
                </m:den>
              </m:f>
              <m:r>
                <m:t>)</m:t>
              </m:r>
              <m:r>
                <m:t>=−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6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6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>【聯考評分細則】：展開被積式得 1 分，求出正確原函數得 1 分，代入上下限各得 1 分，結果正確合計 4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【名師避坑警示】：完全平方公式中間項 </w:t>
            </w:r>
            <m:oMath xmlns:mml="http://www.w3.org/1998/Math/MathML">
              <m:r>
                <m:t>−2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切勿漏乘；代入通分計算時特別注意負號！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3.3】 計算定積分：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/>
        </m:nary>
        <m:r>
          <m:t>(3x+</m:t>
        </m:r>
        <m:r>
          <m:rPr>
            <m:sty m:val="p"/>
          </m:rPr>
          <m:t>sin</m:t>
        </m:r>
        <m:r>
          <m:t>x)</m:t>
        </m:r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+1</m:t>
              </m:r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第一步（求原函數）：</w:t>
            </w:r>
            <m:oMath xmlns:mml="http://www.w3.org/1998/Math/MathML">
              <m:r>
                <m:t>F(x)=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第二步（應用牛頓-萊布尼茲公式）：</w:t>
            </w:r>
            <m:oMath xmlns:mml="http://www.w3.org/1998/Math/MathML">
              <m:sSubSup>
                <m:e>
                  <m:r>
                    <m:t>[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x]</m:t>
                  </m:r>
                </m:e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b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第三步（代入上限 </w:t>
            </w:r>
            <m:oMath xmlns:mml="http://www.w3.org/1998/Math/MathML"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(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·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t>−0=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第四步（代入下限 </w:t>
            </w:r>
            <m:oMath xmlns:mml="http://www.w3.org/1998/Math/MathML">
              <m:r>
                <m:t>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(0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r>
                <m:rPr>
                  <m:sty m:val="p"/>
                </m:rPr>
                <m:t>cos</m:t>
              </m:r>
              <m:r>
                <m:t>0=0−1=−1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第五步（上下限相減）：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−(−1)=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+1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>【聯考評分細則】：求出原函數得 2 分，代入三角函數值計算得 1 分，最終化簡得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【名師避坑警示】：高頻易錯點：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0=1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不是 0！減去下限時負負得正变成 </w:t>
            </w:r>
            <m:oMath xmlns:mml="http://www.w3.org/1998/Math/MathML">
              <m:r>
                <m:t>+1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。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3.4】 計算三角定積分：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  <m:e/>
        </m:nary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t>dx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t>1−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第一步（利用三角恆等式轉換）：</w:t>
            </w:r>
            <m:oMath xmlns:mml="http://www.w3.org/1998/Math/MathML"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x=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t>x−1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第二步（改寫積分式）：</w:t>
            </w:r>
            <m:oMath xmlns:mml="http://www.w3.org/1998/Math/MathML"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  <m:e/>
              </m:nary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t>dx=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  <m:e/>
              </m:nary>
              <m:r>
                <m:t>(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t>x−1)</m:t>
              </m:r>
              <m:r>
                <m:t>dx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第三步（求原函數並計算）：</w:t>
            </w:r>
            <m:oMath xmlns:mml="http://www.w3.org/1998/Math/MathML">
              <m:r>
                <m:t>[</m:t>
              </m:r>
              <m:r>
                <m:rPr>
                  <m:sty m:val="p"/>
                </m:rPr>
                <m:t>tan</m:t>
              </m:r>
              <m:r>
                <m:t>x−x</m:t>
              </m:r>
              <m:sSubSup>
                <m:e>
                  <m:r>
                    <m:t>]</m:t>
                  </m:r>
                </m:e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bSup>
              <m:r>
                <m:t>=</m:t>
              </m:r>
              <m:r>
                <m:t>(</m:t>
              </m:r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)</m:t>
              </m:r>
              <m:r>
                <m:t>−(</m:t>
              </m:r>
              <m:r>
                <m:rPr>
                  <m:sty m:val="p"/>
                </m:rPr>
                <m:t>tan</m:t>
              </m:r>
              <m:r>
                <m:t>0−0)=</m:t>
              </m:r>
              <m:r>
                <m:t>(1−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)</m:t>
              </m:r>
              <m:r>
                <m:t>−0=1−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>【聯考評分細則】：三角恆等變換得 2 分，求原函數代入上限得 1 分，化簡結果得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【名師避坑警示】：</w:t>
            </w:r>
            <m:oMath xmlns:mml="http://www.w3.org/1998/Math/MathML"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沒有直接初等積分公式，必須聯想 </w:t>
            </w:r>
            <m:oMath xmlns:mml="http://www.w3.org/1998/Math/MathML">
              <m:r>
                <m:t>1+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x=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轉化為 </w:t>
            </w:r>
            <m:oMath xmlns:mml="http://www.w3.org/1998/Math/MathML"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t>x−1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！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【小題 3.5】 變上限積分函數求導（微積分基本定理連鎖律應用）：</w:t>
        <w:br/>
        <w:t xml:space="preserve">(1) 設 </w:t>
      </w:r>
      <m:oMath xmlns:mml="http://www.w3.org/1998/Math/MathML">
        <m:r>
          <m:t>F(x)=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/>
        </m:nary>
        <m:r>
          <m:rPr>
            <m:sty m:val="p"/>
          </m:rPr>
          <m:t>cos</m:t>
        </m:r>
        <m:r>
          <m:t>t</m:t>
        </m:r>
        <m:r>
          <m:t>dt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，求 </w:t>
      </w:r>
      <m:oMath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；</w:t>
        <w:br/>
        <w:t xml:space="preserve">(2) 設 </w:t>
      </w:r>
      <m:oMath xmlns:mml="http://www.w3.org/1998/Math/MathML">
        <m:r>
          <m:t>y=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1+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b>
          <m:sup>
            <m:r>
              <m:t>3</m:t>
            </m:r>
          </m:sup>
          <m:e/>
        </m:nary>
        <m:f>
          <m:fPr>
            <m:type m:val="bar"/>
          </m:fPr>
          <m:num>
            <m:r>
              <m:t>1</m:t>
            </m:r>
          </m:num>
          <m:den>
            <m:r>
              <m:t>2+</m:t>
            </m:r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den>
        </m:f>
        <m:r>
          <m:t>dt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，求 </w:t>
      </w:r>
      <m:oMath xmlns:mml="http://www.w3.org/1998/Math/MathML">
        <m:f>
          <m:fPr>
            <m:type m:val="bar"/>
          </m:fPr>
          <m:num>
            <m:r>
              <m:t>dy</m:t>
            </m:r>
          </m:num>
          <m:den>
            <m:r>
              <m:t>dx</m:t>
            </m:r>
          </m:den>
        </m:f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 xml:space="preserve">【標準答案】：(1) </w:t>
            </w:r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(x)=2x</m:t>
              </m:r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 xml:space="preserve"> ； (2) </w:t>
            </w:r>
            <m:oMath xmlns:mml="http://www.w3.org/1998/Math/MathML">
              <m:f>
                <m:fPr>
                  <m:type m:val="bar"/>
                </m:fPr>
                <m:num>
                  <m:r>
                    <m:t>dy</m:t>
                  </m:r>
                </m:num>
                <m:den>
                  <m:r>
                    <m:t>dx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2x</m:t>
                  </m:r>
                </m:num>
                <m:den>
                  <m:r>
                    <m:t>2+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1+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den>
              </m:f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(1) 根據微積分第一基本定理推廣公式 </w:t>
            </w:r>
            <m:oMath xmlns:mml="http://www.w3.org/1998/Math/MathML"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dx</m:t>
                  </m:r>
                </m:den>
              </m:f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v(x)</m:t>
                  </m:r>
                </m:sup>
                <m:e/>
              </m:nary>
              <m:r>
                <m:t>f(t)dt=f(v(x))·</m:t>
              </m:r>
              <m:sSup>
                <m:e>
                  <m:r>
                    <m:t>v</m:t>
                  </m:r>
                </m:e>
                <m:sup>
                  <m:r>
                    <m:t>′</m:t>
                  </m:r>
                </m:sup>
              </m:sSup>
              <m:r>
                <m:t>(x)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：</w:t>
              <w:br/>
              <w:t xml:space="preserve">    此處 </w:t>
            </w:r>
            <m:oMath xmlns:mml="http://www.w3.org/1998/Math/MathML">
              <m:r>
                <m:t>v(x)=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</w:t>
            </w:r>
            <m:oMath xmlns:mml="http://www.w3.org/1998/Math/MathML">
              <m:sSup>
                <m:e>
                  <m:r>
                    <m:t>v</m:t>
                  </m:r>
                </m:e>
                <m:sup>
                  <m:r>
                    <m:t>′</m:t>
                  </m:r>
                </m:sup>
              </m:sSup>
              <m:r>
                <m:t>(x)=2x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</w:t>
            </w:r>
            <m:oMath xmlns:mml="http://www.w3.org/1998/Math/MathML">
              <m:r>
                <m:t>f(t)=</m:t>
              </m:r>
              <m:r>
                <m:rPr>
                  <m:sty m:val="p"/>
                </m:rPr>
                <m:t>cos</m:t>
              </m:r>
              <m:r>
                <m:t>t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  <w:br/>
              <w:t xml:space="preserve">    故 </w:t>
            </w:r>
            <m:oMath xmlns:mml="http://www.w3.org/1998/Math/MathML"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(x)=</m:t>
              </m:r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)·(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′</m:t>
                  </m:r>
                </m:sup>
              </m:sSup>
              <m:r>
                <m:t>=</m:t>
              </m:r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)·2x=2x</m:t>
              </m:r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(2) 自變量在積分下限，先交換上下限並反號：</w:t>
              <w:br/>
              <w:t xml:space="preserve">    </w:t>
            </w:r>
            <m:oMath xmlns:mml="http://www.w3.org/1998/Math/MathML">
              <m:r>
                <m:t>y=−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3</m:t>
                  </m:r>
                </m:sub>
                <m:sup>
                  <m:r>
                    <m:t>1+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  <m:e/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dt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  <w:br/>
              <w:t xml:space="preserve">    應用連鎖律：</w:t>
            </w:r>
            <m:oMath xmlns:mml="http://www.w3.org/1998/Math/MathML">
              <m:f>
                <m:fPr>
                  <m:type m:val="bar"/>
                </m:fPr>
                <m:num>
                  <m:r>
                    <m:t>dy</m:t>
                  </m:r>
                </m:num>
                <m:den>
                  <m:r>
                    <m:t>dx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1+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den>
              </m:f>
              <m:r>
                <m:t>·(1+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′</m:t>
                  </m:r>
                </m:sup>
              </m:sSup>
              <m:r>
                <m:t>=−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1+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den>
              </m:f>
              <m:r>
                <m:t>·2x=−</m:t>
              </m:r>
              <m:f>
                <m:fPr>
                  <m:type m:val="bar"/>
                </m:fPr>
                <m:num>
                  <m:r>
                    <m:t>2x</m:t>
                  </m:r>
                </m:num>
                <m:den>
                  <m:r>
                    <m:t>2+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1+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>【聯考評分細則】：第(1)小題連鎖律正確得 2 分；第(2)小題換限變號得 1 分，鏈式求導正確得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【名師避坑警示】：自變量在下限時求導必帶負號！千萬不要漏掉內層函數 </w:t>
            </w:r>
            <m:oMath xmlns:mml="http://www.w3.org/1998/Math/MathML"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′</m:t>
                  </m:r>
                </m:sup>
              </m:sSup>
              <m:r>
                <m:t>=2x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的鏈式求導！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【小題 3.6】 已知多項式函數滿足方程 </w:t>
      </w:r>
      <m:oMath xmlns:mml="http://www.w3.org/1998/Math/MathML">
        <m:r>
          <m:t>f(x)=3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+2x</m:t>
        </m:r>
        <m:r>
          <m:t>(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/>
        </m:nary>
        <m:r>
          <m:t>f(t)</m:t>
        </m:r>
        <m:r>
          <m:t>dt)</m:t>
        </m:r>
        <m:r>
          <m:t>+1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，求此多項式函數 </w:t>
      </w:r>
      <m:oMath xmlns:mml="http://www.w3.org/1998/Math/MathML">
        <m:r>
          <m:t>f(x)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的解析式。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t>f(x)=3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−8x+1</m:t>
              </m:r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第一步（設定常數）：注意到 </w:t>
            </w:r>
            <m:oMath xmlns:mml="http://www.w3.org/1998/Math/MathML"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/>
              </m:nary>
              <m:r>
                <m:t>f(t)</m:t>
              </m:r>
              <m:r>
                <m:t>dt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是一個定積分，其值為實常數，令 </w:t>
            </w:r>
            <m:oMath xmlns:mml="http://www.w3.org/1998/Math/MathML">
              <m:r>
                <m:t>K=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/>
              </m:nary>
              <m:r>
                <m:t>f(t)</m:t>
              </m:r>
              <m:r>
                <m:t>dt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第二步（表達函數式）：則原方程可表示為 </w:t>
            </w:r>
            <m:oMath xmlns:mml="http://www.w3.org/1998/Math/MathML">
              <m:r>
                <m:t>f(x)=3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+2Kx+1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第三步（將函數式代入定積分定義求 </w:t>
            </w:r>
            <m:oMath xmlns:mml="http://www.w3.org/1998/Math/MathML">
              <m:r>
                <m:t>K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）：</w:t>
              <w:br/>
              <w:t xml:space="preserve">       </w:t>
            </w:r>
            <m:oMath xmlns:mml="http://www.w3.org/1998/Math/MathML">
              <m:r>
                <m:t>K=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/>
              </m:nary>
              <m:r>
                <m:t>(3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+2Kt+1)</m:t>
              </m:r>
              <m:r>
                <m:t>dt=</m:t>
              </m:r>
              <m:sSubSup>
                <m:e>
                  <m:r>
                    <m:t>[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+K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+t]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   </w:t>
            </w:r>
            <m:oMath xmlns:mml="http://www.w3.org/1998/Math/MathML">
              <m:r>
                <m:t>=(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+K·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+2)−(</m:t>
              </m:r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  <m:r>
                <m:t>+K·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+1)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   </w:t>
            </w:r>
            <m:oMath xmlns:mml="http://www.w3.org/1998/Math/MathML">
              <m:r>
                <m:t>=(8+4K+2)−(1+K+1)=(10+4K)−(2+K)=8+3K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第四步（解一元一次方程）：</w:t>
            </w:r>
            <m:oMath xmlns:mml="http://www.w3.org/1998/Math/MathML">
              <m:r>
                <m:t>K=8+3K⟹−2K=8⟹K=−4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第五步（寫出函數解析式）：將 </w:t>
            </w:r>
            <m:oMath xmlns:mml="http://www.w3.org/1998/Math/MathML">
              <m:r>
                <m:t>K=−4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代回，得 </w:t>
            </w:r>
            <m:oMath xmlns:mml="http://www.w3.org/1998/Math/MathML">
              <m:r>
                <m:t>f(x)=3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+2(−4)x+1=3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−8x+1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【聯考評分細則】：設常數 </w:t>
            </w:r>
            <m:oMath xmlns:mml="http://www.w3.org/1998/Math/MathML">
              <m:r>
                <m:t>K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1 分，列出定積分方程得 1 分，正確求出 </w:t>
            </w:r>
            <m:oMath xmlns:mml="http://www.w3.org/1998/Math/MathML">
              <m:r>
                <m:t>K=−4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1 分，寫出解析式得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【名師避坑警示】：此題為高三教材第 19 頁第 7 題之核心思維題，定積分值為確定常數，抓住「常數代換法」即可迎刃而解。</w:t>
            </w:r>
          </w:p>
        </w:tc>
      </w:tr>
    </w:tbl>
    <w:p>
      <w:pPr>
        <w:spacing w:after="40"/>
      </w:pP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1B365D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88" w:lineRule="auto" w:before="0" w:after="20"/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  <w:rFonts w:ascii="Times New Roman" w:hAnsi="Times New Roman" w:eastAsia="微軟正黑體"/>
              </w:rPr>
              <w:t>【堂上實戰】四、平面圖形面積與澳門四校聯考（JAE）歷屆真題專攻（共 4 大題，共 32 分，建議用時 35 分鐘）</w:t>
            </w:r>
          </w:p>
          <w:p>
            <w:pPr>
              <w:spacing w:line="288" w:lineRule="auto" w:before="0" w:after="0"/>
              <w:jc w:val="left"/>
            </w:pPr>
            <w:r>
              <w:rPr>
                <w:rFonts w:ascii="微軟正黑體" w:hAnsi="微軟正黑體"/>
                <w:b w:val="0"/>
                <w:color w:val="DCE6F5"/>
                <w:sz w:val="17"/>
                <w:rFonts w:ascii="Times New Roman" w:hAnsi="Times New Roman" w:eastAsia="微軟正黑體"/>
              </w:rPr>
              <w:t>（本大題為澳門四校聯考 JM02 附加卷第 2(b) 題之原型與歷屆真題，完全對標聯考解答題評分規範）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【解答大題 4.1】 【經典保送試題 / 聯考高頻題型】</w:t>
        <w:br/>
        <w:t xml:space="preserve">求拋物線 </w:t>
      </w:r>
      <m:oMath xmlns:mml="http://www.w3.org/1998/Math/MathML">
        <m:r>
          <m:t>y=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−2x−3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與直線 </w:t>
      </w:r>
      <m:oMath xmlns:mml="http://www.w3.org/1998/Math/MathML">
        <m:r>
          <m:t>y=x+1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所圍成的平面區域的面積。（7分）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t>S=</m:t>
              </m:r>
              <m:f>
                <m:fPr>
                  <m:type m:val="bar"/>
                </m:fPr>
                <m:num>
                  <m:r>
                    <m:t>125</m:t>
                  </m:r>
                </m:num>
                <m:den>
                  <m:r>
                    <m:t>6</m:t>
                  </m:r>
                </m:den>
              </m:f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第一步（聯立方程求交點橫坐標）：</w:t>
              <w:br/>
              <w:t xml:space="preserve">       令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−2x−3=x+1⟹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−3x−4=0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因式分解得 </w:t>
            </w:r>
            <m:oMath xmlns:mml="http://www.w3.org/1998/Math/MathML">
              <m:r>
                <m:t>(x−4)(x+1)=0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，解得交點橫坐標為 </w:t>
            </w:r>
            <m:oMath xmlns:mml="http://www.w3.org/1998/Math/MathML"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=−1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</w:t>
            </w:r>
            <m:oMath xmlns:mml="http://www.w3.org/1998/Math/MathML"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=4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第二步（判斷曲線上下位置關係）：</w:t>
              <w:br/>
              <w:t xml:space="preserve">       在區間 </w:t>
            </w:r>
            <m:oMath xmlns:mml="http://www.w3.org/1998/Math/MathML">
              <m:r>
                <m:t>[−1,4]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內，直線在拋物線上方，即 </w:t>
            </w:r>
            <m:oMath xmlns:mml="http://www.w3.org/1998/Math/MathML">
              <m:sSub>
                <m:e>
                  <m:r>
                    <m:t>y</m:t>
                  </m:r>
                </m:e>
                <m:sub>
                  <m:r>
                    <m:rPr>
                      <m:nor/>
                    </m:rPr>
                    <m:t>上</m:t>
                  </m:r>
                </m:sub>
              </m:sSub>
              <m:r>
                <m:t>=x+1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</w:t>
            </w:r>
            <m:oMath xmlns:mml="http://www.w3.org/1998/Math/MathML">
              <m:sSub>
                <m:e>
                  <m:r>
                    <m:t>y</m:t>
                  </m:r>
                </m:e>
                <m:sub>
                  <m:r>
                    <m:rPr>
                      <m:nor/>
                    </m:rPr>
                    <m:t>下</m:t>
                  </m:r>
                </m:sub>
              </m:sSub>
              <m: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−2x−3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（例如取 </w:t>
            </w:r>
            <m:oMath xmlns:mml="http://www.w3.org/1998/Math/MathML">
              <m:r>
                <m:t>x=0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時，直線 </w:t>
            </w:r>
            <m:oMath xmlns:mml="http://www.w3.org/1998/Math/MathML">
              <m:r>
                <m:t>y=1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，拋物線 </w:t>
            </w:r>
            <m:oMath xmlns:mml="http://www.w3.org/1998/Math/MathML">
              <m:r>
                <m:t>y=−3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，顯然 </w:t>
            </w:r>
            <m:oMath xmlns:mml="http://www.w3.org/1998/Math/MathML">
              <m:r>
                <m:t>1&gt;−3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）；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第三步（列出規範定積分面積表達式）：</w:t>
              <w:br/>
              <w:t xml:space="preserve">       </w:t>
            </w:r>
            <m:oMath xmlns:mml="http://www.w3.org/1998/Math/MathML">
              <m:r>
                <m:t>S=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−1</m:t>
                  </m:r>
                </m:sub>
                <m:sup>
                  <m:r>
                    <m:t>4</m:t>
                  </m:r>
                </m:sup>
                <m:e/>
              </m:nary>
              <m:r>
                <m:t>[(x+1)−(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−2x−3)]</m:t>
              </m:r>
              <m:r>
                <m:t>dx=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−1</m:t>
                  </m:r>
                </m:sub>
                <m:sup>
                  <m:r>
                    <m:t>4</m:t>
                  </m:r>
                </m:sup>
                <m:e/>
              </m:nary>
              <m:r>
                <m:t>(−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+3x+4)</m:t>
              </m:r>
              <m:r>
                <m:t>dx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第四步（求原函數並代入上下限計算）：</w:t>
              <w:br/>
              <w:t xml:space="preserve">       </w:t>
            </w:r>
            <m:oMath xmlns:mml="http://www.w3.org/1998/Math/MathML">
              <m:r>
                <m:t>S=</m:t>
              </m:r>
              <m:sSubSup>
                <m:e>
                  <m:r>
                    <m:t>[−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t>+4x]</m:t>
                  </m:r>
                </m:e>
                <m:sub>
                  <m:r>
                    <m:t>−1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代入上限 4：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3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3(16)</m:t>
                  </m:r>
                </m:num>
                <m:den>
                  <m:r>
                    <m:t>2</m:t>
                  </m:r>
                </m:den>
              </m:f>
              <m:r>
                <m:t>+4(4)=−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3</m:t>
                  </m:r>
                </m:den>
              </m:f>
              <m:r>
                <m:t>+24+16=−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3</m:t>
                  </m:r>
                </m:den>
              </m:f>
              <m:r>
                <m:t>+40=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代入下限 -1：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(−1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3(−1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+4(−1)=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−4=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6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6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兩者相減：</w:t>
            </w:r>
            <m:oMath xmlns:mml="http://www.w3.org/1998/Math/MathML">
              <m:r>
                <m:t>S=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</m:t>
                  </m:r>
                </m:den>
              </m:f>
              <m:r>
                <m:t>−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6</m:t>
                  </m:r>
                </m:den>
              </m:f>
              <m:r>
                <m:t>)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112</m:t>
                  </m:r>
                </m:num>
                <m:den>
                  <m:r>
                    <m:t>6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6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125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【聯考評分細則】：聯立方程正確求出交點 </w:t>
            </w:r>
            <m:oMath xmlns:mml="http://www.w3.org/1998/Math/MathML">
              <m:r>
                <m:t>x=−1,4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2 分；判斷上下並寫出正確定積分表達式得 2 分；求出原函數得 2 分；計算出最終答案 </w:t>
            </w:r>
            <m:oMath xmlns:mml="http://www.w3.org/1998/Math/MathML">
              <m:f>
                <m:fPr>
                  <m:type m:val="bar"/>
                </m:fPr>
                <m:num>
                  <m:r>
                    <m:t>125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1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【名師避坑警示】：可用阿基米德拋物線弦面積弓形公式驗算：</w:t>
            </w:r>
            <m:oMath xmlns:mml="http://www.w3.org/1998/Math/MathML">
              <m:r>
                <m:t>S=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|a|(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·1·(4−(−1)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125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，秒殺驗算防算錯！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【解答大題 4.2】 【2022 年澳門四校聯考 JM02 附加卷 第 2(b) 題真題】</w:t>
        <w:br/>
        <w:t xml:space="preserve">求由曲線 </w:t>
      </w:r>
      <m:oMath xmlns:mml="http://www.w3.org/1998/Math/MathML">
        <m:r>
          <m:t>y=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−8x+24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及曲線 </w:t>
      </w:r>
      <m:oMath xmlns:mml="http://www.w3.org/1998/Math/MathML">
        <m:r>
          <m:t>y=8x−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所包圍的區域的面積。（8分）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t>S=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第一步（聯立兩曲線方程求交點橫坐標）：</w:t>
              <w:br/>
              <w:t xml:space="preserve">       解方程組 </w:t>
            </w:r>
            <m:oMath xmlns:mml="http://www.w3.org/1998/Math/MathML">
              <m:r>
                <m:t>{</m:t>
              </m:r>
              <m:eqArr>
                <m:e>
                  <m:r>
                    <m:t>y=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−8x+24</m:t>
                  </m:r>
                </m:e>
                <m:e>
                  <m:r>
                    <m:t>y=8x−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eqAr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令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−8x+24=8x−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⟹2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−16x+24=0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兩邊同除以 2：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−8x+12=0⟹(x−2)(x−6)=0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解得交點橫坐標為 </w:t>
            </w:r>
            <m:oMath xmlns:mml="http://www.w3.org/1998/Math/MathML">
              <m:r>
                <m:t>x=2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或 </w:t>
            </w:r>
            <m:oMath xmlns:mml="http://www.w3.org/1998/Math/MathML">
              <m:r>
                <m:t>x=6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第二步（判斷曲線上下相對位置）：</w:t>
              <w:br/>
              <w:t xml:space="preserve">       當 </w:t>
            </w:r>
            <m:oMath xmlns:mml="http://www.w3.org/1998/Math/MathML">
              <m:r>
                <m:t>2&lt;x&lt;6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時，開口向下的拋物線在開口向上的拋物線之上，即曲線 </w:t>
            </w:r>
            <m:oMath xmlns:mml="http://www.w3.org/1998/Math/MathML">
              <m:r>
                <m:t>y=8x−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在曲線 </w:t>
            </w:r>
            <m:oMath xmlns:mml="http://www.w3.org/1998/Math/MathML"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−8x+24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之上</w:t>
              <w:br/>
              <w:t xml:space="preserve">       （例如取 </w:t>
            </w:r>
            <m:oMath xmlns:mml="http://www.w3.org/1998/Math/MathML">
              <m:r>
                <m:t>x=4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時，</w:t>
            </w:r>
            <m:oMath xmlns:mml="http://www.w3.org/1998/Math/MathML"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=16−32+24=8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</w:t>
            </w:r>
            <m:oMath xmlns:mml="http://www.w3.org/1998/Math/MathML"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=32−16=16&gt;8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）；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第三步（列出規範定積分表達式）：</w:t>
              <w:br/>
              <w:t xml:space="preserve">       </w:t>
            </w:r>
            <m:oMath xmlns:mml="http://www.w3.org/1998/Math/MathML">
              <m:r>
                <m:t>S=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2</m:t>
                  </m:r>
                </m:sub>
                <m:sup>
                  <m:r>
                    <m:t>6</m:t>
                  </m:r>
                </m:sup>
                <m:e/>
              </m:nary>
              <m:r>
                <m:t>[(8x−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)−(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−8x+24)]</m:t>
              </m:r>
              <m:r>
                <m:t>dx=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2</m:t>
                  </m:r>
                </m:sub>
                <m:sup>
                  <m:r>
                    <m:t>6</m:t>
                  </m:r>
                </m:sup>
                <m:e/>
              </m:nary>
              <m:r>
                <m:t>(−2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+16x−24)</m:t>
              </m:r>
              <m:r>
                <m:t>dx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第四步（求原函數並計算定積分值）：</w:t>
              <w:br/>
              <w:t xml:space="preserve">       </w:t>
            </w:r>
            <m:oMath xmlns:mml="http://www.w3.org/1998/Math/MathML">
              <m:r>
                <m:t>S=</m:t>
              </m:r>
              <m:sSubSup>
                <m:e>
                  <m:r>
                    <m:t>[−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+8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−24x]</m:t>
                  </m:r>
                </m:e>
                <m:sub>
                  <m:r>
                    <m:t>2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代入上限 6：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(216)+8(36)−24(6)=−144+288−144=0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代入下限 2：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(8)+8(4)−24(2)=−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+32−48=−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−16=−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相減求得面積：</w:t>
            </w:r>
            <m:oMath xmlns:mml="http://www.w3.org/1998/Math/MathML">
              <m:r>
                <m:t>S=0−</m:t>
              </m:r>
              <m:r>
                <m:t>(−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3</m:t>
                  </m:r>
                </m:den>
              </m:f>
              <m:r>
                <m:t>)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【聯考評分細則】：聯立方程求得 </w:t>
            </w:r>
            <m:oMath xmlns:mml="http://www.w3.org/1998/Math/MathML">
              <m:r>
                <m:t>x=2,6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2 分；明確指明 </w:t>
            </w:r>
            <m:oMath xmlns:mml="http://www.w3.org/1998/Math/MathML">
              <m:r>
                <m:t>2&lt;x&lt;6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區間內上曲線在下曲線之上得 1 分；寫出定積分式得 2 分；原函數求值及最終答案得 3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【名師避坑警示】：此題為 2022 年四校聯考原題，官方評分標準特別強調必須明確書寫『當 </w:t>
            </w:r>
            <m:oMath xmlns:mml="http://www.w3.org/1998/Math/MathML">
              <m:r>
                <m:t>2&lt;x&lt;6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時，曲線 </w:t>
            </w:r>
            <m:oMath xmlns:mml="http://www.w3.org/1998/Math/MathML">
              <m:r>
                <m:t>y=8x−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在曲線 </w:t>
            </w:r>
            <m:oMath xmlns:mml="http://www.w3.org/1998/Math/MathML"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−8x+24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之上』，此處有 1 分步驟分！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【解答大題 4.3】 【2023 年澳門四校聯考 JM02 附加卷 第 2(b) 題真題】</w:t>
        <w:br/>
        <w:t xml:space="preserve">已知直線 </w:t>
      </w:r>
      <m:oMath xmlns:mml="http://www.w3.org/1998/Math/MathML">
        <m:r>
          <m:t>L:y=x+4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是曲線 </w:t>
      </w:r>
      <m:oMath xmlns:mml="http://www.w3.org/1998/Math/MathML">
        <m:r>
          <m:t>C:y=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+x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在點 </w:t>
      </w:r>
      <m:oMath xmlns:mml="http://www.w3.org/1998/Math/MathML">
        <m:r>
          <m:t>A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的一條切線。</w:t>
        <w:br/>
        <w:t xml:space="preserve">(i) 求點 </w:t>
      </w:r>
      <m:oMath xmlns:mml="http://www.w3.org/1998/Math/MathML">
        <m:r>
          <m:t>A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的坐標；（4分）</w:t>
        <w:br/>
        <w:t xml:space="preserve">(ii) 求由直線 </w:t>
      </w:r>
      <m:oMath xmlns:mml="http://www.w3.org/1998/Math/MathML">
        <m:r>
          <m:t>L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與曲線 </w:t>
      </w:r>
      <m:oMath xmlns:mml="http://www.w3.org/1998/Math/MathML">
        <m:r>
          <m:t>C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所包圍的區域的面積。（5分）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 xml:space="preserve">【標準答案】：(i) </w:t>
            </w:r>
            <m:oMath xmlns:mml="http://www.w3.org/1998/Math/MathML">
              <m:r>
                <m:t>A(−2,2)</m:t>
              </m:r>
            </m:oMath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 xml:space="preserve"> ； (ii) </w:t>
            </w:r>
            <m:oMath xmlns:mml="http://www.w3.org/1998/Math/MathML">
              <m:r>
                <m:t>S=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(i) 求切點 </w:t>
            </w:r>
            <m:oMath xmlns:mml="http://www.w3.org/1998/Math/MathML">
              <m:r>
                <m:t>A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的坐標：</w:t>
              <w:br/>
              <w:t xml:space="preserve">    曲線 </w:t>
            </w:r>
            <m:oMath xmlns:mml="http://www.w3.org/1998/Math/MathML">
              <m:r>
                <m:t>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的導數為 </w:t>
            </w:r>
            <m:oMath xmlns:mml="http://www.w3.org/1998/Math/MathML">
              <m:sSup>
                <m:e>
                  <m:r>
                    <m:t>y</m:t>
                  </m:r>
                </m:e>
                <m:sup>
                  <m:r>
                    <m:t>′</m:t>
                  </m:r>
                </m:sup>
              </m:sSup>
              <m:r>
                <m:t>=3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+6x+1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；切線 </w:t>
            </w:r>
            <m:oMath xmlns:mml="http://www.w3.org/1998/Math/MathML">
              <m:r>
                <m:t>L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的斜率為 1。</w:t>
              <w:br/>
              <w:t xml:space="preserve">    令切線斜率相等：</w:t>
            </w:r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+6x+1=1⟹3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+6x=0⟹3x(x+2)=0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  <w:br/>
              <w:t xml:space="preserve">    解得 </w:t>
            </w:r>
            <m:oMath xmlns:mml="http://www.w3.org/1998/Math/MathML">
              <m:r>
                <m:t>x=0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或 </w:t>
            </w:r>
            <m:oMath xmlns:mml="http://www.w3.org/1998/Math/MathML">
              <m:r>
                <m:t>x=−2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  <w:br/>
              <w:t xml:space="preserve">    檢驗切點是否在直線 </w:t>
            </w:r>
            <m:oMath xmlns:mml="http://www.w3.org/1998/Math/MathML">
              <m:r>
                <m:t>L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上：</w:t>
              <w:br/>
              <w:t xml:space="preserve">    若 </w:t>
            </w:r>
            <m:oMath xmlns:mml="http://www.w3.org/1998/Math/MathML">
              <m:r>
                <m:t>x=0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，曲線上點為 </w:t>
            </w:r>
            <m:oMath xmlns:mml="http://www.w3.org/1998/Math/MathML">
              <m:r>
                <m:t>(0,0)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，代入直線 </w:t>
            </w:r>
            <m:oMath xmlns:mml="http://www.w3.org/1998/Math/MathML">
              <m:r>
                <m:t>y=0+4=4≠0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，不符；</w:t>
              <w:br/>
              <w:t xml:space="preserve">    若 </w:t>
            </w:r>
            <m:oMath xmlns:mml="http://www.w3.org/1998/Math/MathML">
              <m:r>
                <m:t>x=−2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，曲線上點為 </w:t>
            </w:r>
            <m:oMath xmlns:mml="http://www.w3.org/1998/Math/MathML">
              <m:r>
                <m:t>y=(−2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+3(−2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+(−2)=−8+12−2=2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代入直線 </w:t>
            </w:r>
            <m:oMath xmlns:mml="http://www.w3.org/1998/Math/MathML">
              <m:r>
                <m:t>y=−2+4=2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，點 </w:t>
            </w:r>
            <m:oMath xmlns:mml="http://www.w3.org/1998/Math/MathML">
              <m:r>
                <m:t>(−2,2)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同時在切線和曲線上。</w:t>
              <w:br/>
              <w:t xml:space="preserve">    因此，點 </w:t>
            </w:r>
            <m:oMath xmlns:mml="http://www.w3.org/1998/Math/MathML">
              <m:r>
                <m:t>A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的坐標為 </w:t>
            </w:r>
            <m:oMath xmlns:mml="http://www.w3.org/1998/Math/MathML">
              <m:r>
                <m:t>(−2,2)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(ii) 求直線 </w:t>
            </w:r>
            <m:oMath xmlns:mml="http://www.w3.org/1998/Math/MathML">
              <m:r>
                <m:t>L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與曲線 </w:t>
            </w:r>
            <m:oMath xmlns:mml="http://www.w3.org/1998/Math/MathML">
              <m:r>
                <m:t>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所包圍區域的面積：</w:t>
              <w:br/>
              <w:t xml:space="preserve">    解方程組 </w:t>
            </w:r>
            <m:oMath xmlns:mml="http://www.w3.org/1998/Math/MathML">
              <m:r>
                <m:t>{</m:t>
              </m:r>
              <m:eqArr>
                <m:e>
                  <m:r>
                    <m:t>y=x+4</m:t>
                  </m:r>
                </m:e>
                <m:e>
                  <m:r>
                    <m:t>y=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+3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+x</m:t>
                  </m:r>
                </m:e>
              </m:eqArr>
              <m:r>
                <m:t>⟹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+x=x+4⟹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  <w:br/>
              <w:t xml:space="preserve">    因 </w:t>
            </w:r>
            <m:oMath xmlns:mml="http://www.w3.org/1998/Math/MathML">
              <m:r>
                <m:t>x=−2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為切點，故 </w:t>
            </w:r>
            <m:oMath xmlns:mml="http://www.w3.org/1998/Math/MathML">
              <m:r>
                <m:t>(x+2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為方程因式，因式分解得：</w:t>
            </w:r>
            <m:oMath xmlns:mml="http://www.w3.org/1998/Math/MathML">
              <m:r>
                <m:t>(x+2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(x−1)=0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  <w:br/>
              <w:t xml:space="preserve">    解得交點橫坐標為 </w:t>
            </w:r>
            <m:oMath xmlns:mml="http://www.w3.org/1998/Math/MathML">
              <m:r>
                <m:t>x=−2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（切點重根）或 </w:t>
            </w:r>
            <m:oMath xmlns:mml="http://www.w3.org/1998/Math/MathML">
              <m:r>
                <m:t>x=1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  <w:br/>
              <w:t xml:space="preserve">    當 </w:t>
            </w:r>
            <m:oMath xmlns:mml="http://www.w3.org/1998/Math/MathML">
              <m:r>
                <m:t>−2&lt;x&lt;1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時，直線 </w:t>
            </w:r>
            <m:oMath xmlns:mml="http://www.w3.org/1998/Math/MathML">
              <m:r>
                <m:t>L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在曲線 </w:t>
            </w:r>
            <m:oMath xmlns:mml="http://www.w3.org/1998/Math/MathML">
              <m:r>
                <m:t>C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之上（取 </w:t>
            </w:r>
            <m:oMath xmlns:mml="http://www.w3.org/1998/Math/MathML">
              <m:r>
                <m:t>x=0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檢驗：</w:t>
            </w:r>
            <m:oMath xmlns:mml="http://www.w3.org/1998/Math/MathML">
              <m:r>
                <m:t>4&gt;0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）。</w:t>
              <w:br/>
              <w:t xml:space="preserve">    故所求面積為：</w:t>
              <w:br/>
              <w:t xml:space="preserve">    </w:t>
            </w:r>
            <m:oMath xmlns:mml="http://www.w3.org/1998/Math/MathML">
              <m:r>
                <m:t>S=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−2</m:t>
                  </m:r>
                </m:sub>
                <m:sup>
                  <m:r>
                    <m:t>1</m:t>
                  </m:r>
                </m:sup>
                <m:e/>
              </m:nary>
              <m:r>
                <m:t>[(x+4)−(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+x)]</m:t>
              </m:r>
              <m:r>
                <m:t>dx=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−2</m:t>
                  </m:r>
                </m:sub>
                <m:sup>
                  <m:r>
                    <m:t>1</m:t>
                  </m:r>
                </m:sup>
                <m:e/>
              </m:nary>
              <m:r>
                <m:t>(4−3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)</m:t>
              </m:r>
              <m:r>
                <m:t>dx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</w:t>
            </w:r>
            <m:oMath xmlns:mml="http://www.w3.org/1998/Math/MathML">
              <m:r>
                <m:t>=</m:t>
              </m:r>
              <m:sSubSup>
                <m:e>
                  <m:r>
                    <m:t>[4x−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t>]</m:t>
                  </m:r>
                </m:e>
                <m:sub>
                  <m:r>
                    <m:t>−2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代入上限 1：</w:t>
            </w:r>
            <m:oMath xmlns:mml="http://www.w3.org/1998/Math/MathML">
              <m:r>
                <m:t>4(1)−</m:t>
              </m:r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=3−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代入下限 -2：</w:t>
            </w:r>
            <m:oMath xmlns:mml="http://www.w3.org/1998/Math/MathML">
              <m:r>
                <m:t>4(−2)−(−2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f>
                <m:fPr>
                  <m:type m:val="bar"/>
                </m:fPr>
                <m:num>
                  <m:r>
                    <m:t>(−2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t>=−8−(−8)−4=−4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相減求得面積：</w:t>
            </w:r>
            <m:oMath xmlns:mml="http://www.w3.org/1998/Math/MathML">
              <m:r>
                <m:t>S=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4</m:t>
                  </m:r>
                </m:den>
              </m:f>
              <m:r>
                <m:t>−(−4)=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4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4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【聯考評分細則】：第(i)問求導令斜率為 1 得 2 分，檢驗排除 </w:t>
            </w:r>
            <m:oMath xmlns:mml="http://www.w3.org/1998/Math/MathML">
              <m:r>
                <m:t>x=0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求得 </w:t>
            </w:r>
            <m:oMath xmlns:mml="http://www.w3.org/1998/Math/MathML">
              <m:r>
                <m:t>A(−2,2)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2 分；第(ii)問三次方程因式分解求出 </w:t>
            </w:r>
            <m:oMath xmlns:mml="http://www.w3.org/1998/Math/MathML">
              <m:r>
                <m:t>x=−2,1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2 分，列定積分式得 1 分，計算出 </w:t>
            </w:r>
            <m:oMath xmlns:mml="http://www.w3.org/1998/Math/MathML"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2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【名師避坑警示】：高三學生最常卡在三次方程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−4=0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的因式分解！記住關鍵定理：切點必為方程之『二重根』，因此 </w:t>
            </w:r>
            <m:oMath xmlns:mml="http://www.w3.org/1998/Math/MathML">
              <m:r>
                <m:t>(x+2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必為因式，直接用 </w:t>
            </w:r>
            <m:oMath xmlns:mml="http://www.w3.org/1998/Math/MathML">
              <m:r>
                <m:t>(x+2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去除三次多項式即可秒出 </w:t>
            </w:r>
            <m:oMath xmlns:mml="http://www.w3.org/1998/Math/MathML">
              <m:r>
                <m:t>(x−1)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！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>【解答大題 4.4】 【2025 年澳門四校聯考 JM02 附加卷 第 2(b) 題真題】</w:t>
        <w:br/>
        <w:t xml:space="preserve">求由曲線 </w:t>
      </w:r>
      <m:oMath xmlns:mml="http://www.w3.org/1998/Math/MathML"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−4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及曲線 </w:t>
      </w:r>
      <m:oMath xmlns:mml="http://www.w3.org/1998/Math/MathML"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−3x+2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所包圍的區域的面積。（8分）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t>S=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第一步（聯立兩曲線方程求交點橫坐標）：</w:t>
              <w:br/>
              <w:t xml:space="preserve">       令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−3x+2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兩邊同時消去三次項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：</w:t>
            </w:r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−4=−3x+2⟹3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+3x−6=0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兩邊同除以 3：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+x−2=0⟹(x+2)(x−1)=0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解得兩曲線交點橫坐標為 </w:t>
            </w:r>
            <m:oMath xmlns:mml="http://www.w3.org/1998/Math/MathML">
              <m:r>
                <m:t>x=−2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或 </w:t>
            </w:r>
            <m:oMath xmlns:mml="http://www.w3.org/1998/Math/MathML">
              <m:r>
                <m:t>x=1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第二步（判斷在區間 </w:t>
            </w:r>
            <m:oMath xmlns:mml="http://www.w3.org/1998/Math/MathML">
              <m:r>
                <m:t>[−2,1]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內兩曲線的相對位置）：</w:t>
              <w:br/>
              <w:t xml:space="preserve">       在區間 </w:t>
            </w:r>
            <m:oMath xmlns:mml="http://www.w3.org/1998/Math/MathML">
              <m:r>
                <m:t>(−2,1)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內取測試點 </w:t>
            </w:r>
            <m:oMath xmlns:mml="http://www.w3.org/1998/Math/MathML">
              <m:r>
                <m:t>x=0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：</w:t>
              <w:br/>
              <w:t xml:space="preserve">       第一條曲線值：</w:t>
            </w:r>
            <m:oMath xmlns:mml="http://www.w3.org/1998/Math/MathML"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t>(0)=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t>+3(0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−4=−4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第二條曲線值：</w:t>
            </w:r>
            <m:oMath xmlns:mml="http://www.w3.org/1998/Math/MathML"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(0)=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t>−3(0)+2=2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因 </w:t>
            </w:r>
            <m:oMath xmlns:mml="http://www.w3.org/1998/Math/MathML">
              <m:r>
                <m:t>2&gt;−4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，所以在 </w:t>
            </w:r>
            <m:oMath xmlns:mml="http://www.w3.org/1998/Math/MathML">
              <m:r>
                <m:t>−2&lt;x&lt;1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內，曲線 </w:t>
            </w:r>
            <m:oMath xmlns:mml="http://www.w3.org/1998/Math/MathML"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−3x+2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在曲線 </w:t>
            </w:r>
            <m:oMath xmlns:mml="http://www.w3.org/1998/Math/MathML"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之上；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第三步（列出規範定積分面積表達式）：</w:t>
              <w:br/>
              <w:t xml:space="preserve">       </w:t>
            </w:r>
            <m:oMath xmlns:mml="http://www.w3.org/1998/Math/MathML">
              <m:r>
                <m:t>S=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−2</m:t>
                  </m:r>
                </m:sub>
                <m:sup>
                  <m:r>
                    <m:t>1</m:t>
                  </m:r>
                </m:sup>
                <m:e/>
              </m:nary>
              <m:r>
                <m:t>[(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−3x+2)−(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−4)]</m:t>
              </m:r>
              <m:r>
                <m:t>dx=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−2</m:t>
                  </m:r>
                </m:sub>
                <m:sup>
                  <m:r>
                    <m:t>1</m:t>
                  </m:r>
                </m:sup>
                <m:e/>
              </m:nary>
              <m:r>
                <m:t>(−3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−3x+6)</m:t>
              </m:r>
              <m:r>
                <m:t>dx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第四步（求原函數並計算面積值）：</w:t>
              <w:br/>
              <w:t xml:space="preserve">       </w:t>
            </w:r>
            <m:oMath xmlns:mml="http://www.w3.org/1998/Math/MathML">
              <m:r>
                <m:t>S=</m:t>
              </m:r>
              <m:sSubSup>
                <m:e>
                  <m:r>
                    <m:t>[−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+6x]</m:t>
                  </m:r>
                </m:e>
                <m:sub>
                  <m:r>
                    <m:t>−2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代入上限 1：</w:t>
            </w:r>
            <m:oMath xmlns:mml="http://www.w3.org/1998/Math/MathML">
              <m:r>
                <m:t>−</m:t>
              </m:r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)+6(1)=−1−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+6=5−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代入下限 -2：</w:t>
            </w:r>
            <m:oMath xmlns:mml="http://www.w3.org/1998/Math/MathML">
              <m:r>
                <m:t>−(−2</m:t>
              </m:r>
              <m:sSup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(−2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+6(−2)=8−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(4)−12=8−6−12=−10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兩者相減求得面積：</w:t>
            </w:r>
            <m:oMath xmlns:mml="http://www.w3.org/1998/Math/MathML">
              <m:r>
                <m:t>S=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t>−(−10)=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2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【聯考評分細則】：聯立消去三次項求出 </w:t>
            </w:r>
            <m:oMath xmlns:mml="http://www.w3.org/1998/Math/MathML">
              <m:r>
                <m:t>x=−2,1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2 分；明確指出區間內曲線相對上下位置得 2 分；列出定積分式得 2 分；求原函數代限計算正確得出 </w:t>
            </w:r>
            <m:oMath xmlns:mml="http://www.w3.org/1998/Math/MathML"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2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>【名師避坑警示】：此題為最新 2025 年四校聯考真題。兩三次曲線相交時三次項相消降為二次方程，難度適中但對計算精度要求高，尤其代入負數下限時的負號極易出錯，務必步步為營！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4A556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88" w:lineRule="auto" w:before="0" w:after="20"/>
              <w:jc w:val="left"/>
            </w:pPr>
            <w:r>
              <w:rPr>
                <w:rFonts w:ascii="微軟正黑體" w:hAnsi="微軟正黑體"/>
                <w:b/>
                <w:color w:val="FFFFFF"/>
                <w:sz w:val="22"/>
                <w:rFonts w:ascii="Times New Roman" w:hAnsi="Times New Roman" w:eastAsia="微軟正黑體"/>
              </w:rPr>
              <w:t>★【加分挑戰題（拔尖衝刺・選做）】2024 年澳門四校聯考 JM02 附加卷 第 2(b) 題真題（10分）</w:t>
            </w:r>
          </w:p>
          <w:p>
            <w:pPr>
              <w:spacing w:line="288" w:lineRule="auto" w:before="0" w:after="0"/>
              <w:jc w:val="left"/>
            </w:pPr>
            <w:r>
              <w:rPr>
                <w:rFonts w:ascii="微軟正黑體" w:hAnsi="微軟正黑體"/>
                <w:b w:val="0"/>
                <w:color w:val="DCE6F5"/>
                <w:sz w:val="17"/>
                <w:rFonts w:ascii="Times New Roman" w:hAnsi="Times New Roman" w:eastAsia="微軟正黑體"/>
              </w:rPr>
              <w:t>（考查多條曲線交割分段積分與參數反求綜合能力）</w:t>
            </w:r>
          </w:p>
        </w:tc>
      </w:tr>
    </w:tbl>
    <w:p>
      <w:pPr>
        <w:spacing w:after="40"/>
      </w:pPr>
    </w:p>
    <w:p>
      <w:pPr>
        <w:spacing w:line="288" w:lineRule="auto" w:before="20" w:after="60"/>
        <w:jc w:val="left"/>
      </w:pPr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設 </w:t>
      </w:r>
      <m:oMath xmlns:mml="http://www.w3.org/1998/Math/MathML">
        <m:r>
          <m:t>k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是正常數。若在第一象限中，由直線 </w:t>
      </w:r>
      <m:oMath xmlns:mml="http://www.w3.org/1998/Math/MathML">
        <m:r>
          <m:t>y=x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及兩條曲線 </w:t>
      </w:r>
      <m:oMath xmlns:mml="http://www.w3.org/1998/Math/MathML"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k</m:t>
            </m:r>
          </m:den>
        </m:f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和 </w:t>
      </w:r>
      <m:oMath xmlns:mml="http://www.w3.org/1998/Math/MathML"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2k</m:t>
            </m:r>
          </m:den>
        </m:f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所包圍的區域的面積是 1，求 </w:t>
      </w:r>
      <m:oMath xmlns:mml="http://www.w3.org/1998/Math/MathML">
        <m:r>
          <m:t>k</m:t>
        </m:r>
      </m:oMath>
      <w:r>
        <w:rPr>
          <w:rFonts w:ascii="微軟正黑體" w:hAnsi="微軟正黑體"/>
          <w:b/>
          <w:sz w:val="20"/>
          <w:rFonts w:ascii="Times New Roman" w:hAnsi="Times New Roman" w:eastAsia="微軟正黑體"/>
        </w:rPr>
        <w:t xml:space="preserve"> 的值。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92"/>
            <w:shd w:fill="F8FAFC"/>
            <w:tcBorders>
              <w:top w:val="single" w:sz="4" w:color="D0D7DE"/>
              <w:left w:val="single" w:sz="10" w:color="2B6CB0"/>
              <w:bottom w:val="single" w:sz="6" w:color="2B6CB0"/>
              <w:right w:val="single" w:sz="4" w:color="D0D7DE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/>
                <w:color w:val="B4281E"/>
                <w:sz w:val="19"/>
                <w:rFonts w:ascii="Times New Roman" w:hAnsi="Times New Roman" w:eastAsia="微軟正黑體"/>
              </w:rPr>
              <w:t>【標準答案】：</w:t>
            </w:r>
            <m:oMath xmlns:mml="http://www.w3.org/1998/Math/MathML">
              <m:r>
                <m:t>k=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B6CB0"/>
                <w:sz w:val="18"/>
                <w:rFonts w:ascii="Times New Roman" w:hAnsi="Times New Roman" w:eastAsia="微軟正黑體"/>
              </w:rPr>
              <w:t>【規範解答與評分步驟】：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第一步（求交點橫坐標）：</w:t>
              <w:br/>
              <w:t xml:space="preserve">       解 </w:t>
            </w:r>
            <m:oMath xmlns:mml="http://www.w3.org/1998/Math/MathML">
              <m:r>
                <m:t>{</m:t>
              </m:r>
              <m:eqArr>
                <m:e>
                  <m:r>
                    <m:t>y=x</m:t>
                  </m:r>
                </m:e>
                <m:e>
                  <m:r>
                    <m:t>y=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k</m:t>
                      </m:r>
                    </m:den>
                  </m:f>
                </m:e>
              </m:eqArr>
              <m:r>
                <m:t>⟹x=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k</m:t>
                  </m:r>
                </m:den>
              </m:f>
              <m:r>
                <m:t>⟹x(x−k)=0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。在第一象限交點為 </w:t>
            </w:r>
            <m:oMath xmlns:mml="http://www.w3.org/1998/Math/MathML">
              <m:r>
                <m:t>x=k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解 </w:t>
            </w:r>
            <m:oMath xmlns:mml="http://www.w3.org/1998/Math/MathML">
              <m:r>
                <m:t>{</m:t>
              </m:r>
              <m:eqArr>
                <m:e>
                  <m:r>
                    <m:t>y=x</m:t>
                  </m:r>
                </m:e>
                <m:e>
                  <m:r>
                    <m:t>y=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2k</m:t>
                      </m:r>
                    </m:den>
                  </m:f>
                </m:e>
              </m:eqArr>
              <m:r>
                <m:t>⟹x=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2k</m:t>
                  </m:r>
                </m:den>
              </m:f>
              <m:r>
                <m:t>⟹x(x−2k)=0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。在第一象限交點為 </w:t>
            </w:r>
            <m:oMath xmlns:mml="http://www.w3.org/1998/Math/MathML">
              <m:r>
                <m:t>x=2k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第二步（分析區域分界與分段積分）：</w:t>
              <w:br/>
              <w:t xml:space="preserve">       在第一象限中，區域在 </w:t>
            </w:r>
            <m:oMath xmlns:mml="http://www.w3.org/1998/Math/MathML">
              <m:r>
                <m:t>x=k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處被分為兩段：</w:t>
              <w:br/>
              <w:t xml:space="preserve">       • 當 </w:t>
            </w:r>
            <m:oMath xmlns:mml="http://www.w3.org/1998/Math/MathML">
              <m:r>
                <m:t>0≤x≤k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時，上方曲線為 </w:t>
            </w:r>
            <m:oMath xmlns:mml="http://www.w3.org/1998/Math/MathML"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k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，下方曲線為 </w:t>
            </w:r>
            <m:oMath xmlns:mml="http://www.w3.org/1998/Math/MathML"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2k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  <w:br/>
              <w:t xml:space="preserve">       • 當 </w:t>
            </w:r>
            <m:oMath xmlns:mml="http://www.w3.org/1998/Math/MathML">
              <m:r>
                <m:t>k≤x≤2k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時，上方直線為 </w:t>
            </w:r>
            <m:oMath xmlns:mml="http://www.w3.org/1998/Math/MathML">
              <m:r>
                <m:t>y=x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，下方曲線為 </w:t>
            </w:r>
            <m:oMath xmlns:mml="http://www.w3.org/1998/Math/MathML"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2k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第三步（列出分段定積分式並計算）：</w:t>
              <w:br/>
              <w:t xml:space="preserve">       </w:t>
            </w:r>
            <m:oMath xmlns:mml="http://www.w3.org/1998/Math/MathML">
              <m:r>
                <m:t>S=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(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k</m:t>
                      </m:r>
                    </m:den>
                  </m:f>
                  <m: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2k</m:t>
                      </m:r>
                    </m:den>
                  </m:f>
                  <m:r>
                    <m:t>)</m:t>
                  </m:r>
                </m:e>
              </m:nary>
              <m:r>
                <m:t>dx+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k</m:t>
                  </m:r>
                </m:sub>
                <m:sup>
                  <m:r>
                    <m:t>2k</m:t>
                  </m:r>
                </m:sup>
                <m:e>
                  <m:r>
                    <m:t>(x−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2k</m:t>
                      </m:r>
                    </m:den>
                  </m:f>
                  <m:r>
                    <m:t>)</m:t>
                  </m:r>
                </m:e>
              </m:nary>
              <m:r>
                <m:t>dx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   </w:t>
            </w:r>
            <m:oMath xmlns:mml="http://www.w3.org/1998/Math/MathML">
              <m:r>
                <m:t>=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k</m:t>
                  </m:r>
                </m:sup>
                <m:e/>
              </m:nary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2k</m:t>
                  </m:r>
                </m:den>
              </m:f>
              <m:r>
                <m:t>dx+</m:t>
              </m:r>
              <m:sSubSup>
                <m:e>
                  <m:r>
                    <m:t>[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6k</m:t>
                      </m:r>
                    </m:den>
                  </m:f>
                  <m:r>
                    <m:t>]</m:t>
                  </m:r>
                </m:e>
                <m:sub>
                  <m:r>
                    <m:t>k</m:t>
                  </m:r>
                </m:sub>
                <m:sup>
                  <m:r>
                    <m:t>2k</m:t>
                  </m:r>
                </m:sup>
              </m:sSubSup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   </w:t>
            </w:r>
            <m:oMath xmlns:mml="http://www.w3.org/1998/Math/MathML">
              <m:r>
                <m:t>=</m:t>
              </m:r>
              <m:sSubSup>
                <m:e>
                  <m:r>
                    <m:t>[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6k</m:t>
                      </m:r>
                    </m:den>
                  </m:f>
                  <m: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k</m:t>
                  </m:r>
                </m:sup>
              </m:sSubSup>
              <m:r>
                <m:t>+</m:t>
              </m:r>
              <m:r>
                <m:t>[</m:t>
              </m:r>
              <m:r>
                <m:t>(</m:t>
              </m:r>
              <m:f>
                <m:fPr>
                  <m:type m:val="bar"/>
                </m:fPr>
                <m:num>
                  <m:r>
                    <m:t>(2k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r>
                    <m:t>(2k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6k</m:t>
                  </m:r>
                </m:den>
              </m:f>
              <m:r>
                <m:t>)</m:t>
              </m:r>
              <m:r>
                <m:t>−</m:t>
              </m:r>
              <m:r>
                <m:t>(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6k</m:t>
                  </m:r>
                </m:den>
              </m:f>
              <m:r>
                <m:t>)</m:t>
              </m:r>
              <m:r>
                <m:t>]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   </w:t>
            </w:r>
            <m:oMath xmlns:mml="http://www.w3.org/1998/Math/MathML"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t>+</m:t>
              </m:r>
              <m:r>
                <m:t>[</m:t>
              </m:r>
              <m:r>
                <m:t>(2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  <m:r>
                <m:t>−</m:t>
              </m:r>
              <m: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  <m:r>
                <m:t>]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br/>
              <w:t xml:space="preserve">          </w:t>
            </w:r>
            <m:oMath xmlns:mml="http://www.w3.org/1998/Math/MathML"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t>+</m:t>
              </m:r>
              <m:r>
                <m:t>[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]</m:t>
              </m:r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；</w:t>
            </w:r>
          </w:p>
          <w:p>
            <w:pPr>
              <w:spacing w:line="288" w:lineRule="auto" w:before="0" w:after="30"/>
              <w:jc w:val="left"/>
            </w:pPr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第四步（根據已知面積求解參數 </w:t>
            </w:r>
            <m:oMath xmlns:mml="http://www.w3.org/1998/Math/MathML">
              <m:r>
                <m:t>k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）：</w:t>
              <w:br/>
              <w:t xml:space="preserve">       已知面積 </w:t>
            </w:r>
            <m:oMath xmlns:mml="http://www.w3.org/1998/Math/MathML">
              <m:r>
                <m:t>S=1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，故 </w:t>
            </w:r>
            <m:oMath xmlns:mml="http://www.w3.org/1998/Math/MathML"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=1⟹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=2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  <w:br/>
              <w:t xml:space="preserve">       因題目已知 </w:t>
            </w:r>
            <m:oMath xmlns:mml="http://www.w3.org/1998/Math/MathML">
              <m:r>
                <m:t>k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 是正常數（</w:t>
            </w:r>
            <m:oMath xmlns:mml="http://www.w3.org/1998/Math/MathML">
              <m:r>
                <m:t>k&gt;0</m:t>
              </m:r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 xml:space="preserve">），故 </w:t>
            </w:r>
            <m:oMath xmlns:mml="http://www.w3.org/1998/Math/MathML">
              <m:r>
                <m:t>k=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微軟正黑體" w:hAnsi="微軟正黑體"/>
                <w:b w:val="0"/>
                <w:color w:val="1E293B"/>
                <w:sz w:val="18"/>
                <w:rFonts w:ascii="Times New Roman" w:hAnsi="Times New Roman" w:eastAsia="微軟正黑體"/>
              </w:rPr>
              <w:t>。</w:t>
            </w:r>
          </w:p>
          <w:p>
            <w:pPr>
              <w:spacing w:line="288" w:lineRule="auto" w:before="20" w:after="20"/>
              <w:jc w:val="left"/>
            </w:pPr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【聯考評分細則】：求出兩交點 </w:t>
            </w:r>
            <m:oMath xmlns:mml="http://www.w3.org/1998/Math/MathML">
              <m:r>
                <m:t>x=k,2k</m:t>
              </m:r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2 分；正確判斷分段積分界限得 3 分；定積分求值運算得 3 分；解出 </w:t>
            </w:r>
            <m:oMath xmlns:mml="http://www.w3.org/1998/Math/MathML">
              <m:r>
                <m:t>k=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微軟正黑體" w:hAnsi="微軟正黑體"/>
                <w:b/>
                <w:color w:val="2E8540"/>
                <w:sz w:val="17"/>
                <w:rFonts w:ascii="Times New Roman" w:hAnsi="Times New Roman" w:eastAsia="微軟正黑體"/>
              </w:rPr>
              <w:t xml:space="preserve"> 得 2 分。</w:t>
            </w:r>
          </w:p>
          <w:p>
            <w:pPr>
              <w:spacing w:line="288" w:lineRule="auto" w:before="20" w:after="40"/>
              <w:jc w:val="left"/>
            </w:pPr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【名師避坑警示】：圖形在 </w:t>
            </w:r>
            <m:oMath xmlns:mml="http://www.w3.org/1998/Math/MathML">
              <m:r>
                <m:t>x=k</m:t>
              </m:r>
            </m:oMath>
            <w:r>
              <w:rPr>
                <w:rFonts w:ascii="微軟正黑體" w:hAnsi="微軟正黑體"/>
                <w:b w:val="0"/>
                <w:color w:val="BE5000"/>
                <w:sz w:val="17"/>
                <w:rFonts w:ascii="Times New Roman" w:hAnsi="Times New Roman" w:eastAsia="微軟正黑體"/>
              </w:rPr>
              <w:t xml:space="preserve"> 處上方邊界發生切換，必須分段積分！若未分段直接相減積分將導致全題崩潰。</w:t>
            </w:r>
          </w:p>
        </w:tc>
      </w:tr>
    </w:tbl>
    <w:p>
      <w:pPr>
        <w:spacing w:after="40"/>
      </w:pPr>
    </w:p>
    <w:p>
      <w:pPr>
        <w:spacing w:after="80"/>
      </w:pP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88" w:lineRule="auto" w:before="20" w:after="60"/>
      <w:jc w:val="left"/>
    </w:pPr>
    <w:r>
      <w:rPr>
        <w:rFonts w:ascii="微軟正黑體" w:hAnsi="微軟正黑體"/>
        <w:b w:val="0"/>
        <w:color w:val="8C8C8C"/>
        <w:sz w:val="17"/>
        <w:rFonts w:ascii="Times New Roman" w:hAnsi="Times New Roman" w:eastAsia="微軟正黑體"/>
      </w:rPr>
      <w:t>聖若瑟教區中學第五校・高三數學微積分複習講義與堂上練習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